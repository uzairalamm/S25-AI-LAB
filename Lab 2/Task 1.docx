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C004" w14:textId="77777777" w:rsidR="00AB2004" w:rsidRPr="008018ED" w:rsidRDefault="00000000">
      <w:pPr>
        <w:spacing w:before="1360"/>
        <w:jc w:val="center"/>
        <w:rPr>
          <w:rFonts w:cstheme="majorHAnsi"/>
        </w:rPr>
      </w:pPr>
      <w:r w:rsidRPr="008018ED">
        <w:rPr>
          <w:rFonts w:cstheme="majorHAnsi"/>
          <w:b/>
          <w:color w:val="0F6B78"/>
          <w:sz w:val="30"/>
        </w:rPr>
        <w:t>ARTIFICIAL INTELLIGENCE LAB</w:t>
      </w:r>
    </w:p>
    <w:p w14:paraId="506116F8" w14:textId="10710DD0" w:rsidR="00AB2004" w:rsidRPr="008018ED" w:rsidRDefault="00BA2018">
      <w:pPr>
        <w:spacing w:before="440"/>
        <w:jc w:val="center"/>
        <w:rPr>
          <w:rFonts w:cstheme="majorHAnsi"/>
        </w:rPr>
      </w:pPr>
      <w:r w:rsidRPr="008018ED">
        <w:rPr>
          <w:rFonts w:cstheme="majorHAnsi"/>
          <w:b/>
          <w:color w:val="17365D"/>
          <w:sz w:val="72"/>
        </w:rPr>
        <w:t xml:space="preserve">Task </w:t>
      </w:r>
      <w:r w:rsidR="00BE6066">
        <w:rPr>
          <w:rFonts w:cstheme="majorHAnsi"/>
          <w:b/>
          <w:color w:val="17365D"/>
          <w:sz w:val="72"/>
        </w:rPr>
        <w:t>1</w:t>
      </w:r>
    </w:p>
    <w:p w14:paraId="54AD3D15" w14:textId="2FFB679F" w:rsidR="00CF2C92" w:rsidRPr="006B38A2" w:rsidRDefault="00BE6066" w:rsidP="00CF2C92">
      <w:pPr>
        <w:spacing w:after="680"/>
        <w:jc w:val="center"/>
        <w:rPr>
          <w:rFonts w:cstheme="majorHAnsi"/>
          <w:b/>
          <w:bCs/>
          <w:color w:val="17365D"/>
          <w:sz w:val="34"/>
          <w:szCs w:val="34"/>
        </w:rPr>
      </w:pPr>
      <w:r>
        <w:rPr>
          <w:rFonts w:cstheme="majorHAnsi"/>
          <w:b/>
          <w:bCs/>
          <w:color w:val="17365D"/>
          <w:sz w:val="34"/>
          <w:szCs w:val="34"/>
        </w:rPr>
        <w:t>PEAS Specifications</w:t>
      </w:r>
    </w:p>
    <w:tbl>
      <w:tblPr>
        <w:tblW w:w="0" w:type="auto"/>
        <w:jc w:val="center"/>
        <w:tblLayout w:type="fixed"/>
        <w:tblLook w:val="04A0" w:firstRow="1" w:lastRow="0" w:firstColumn="1" w:lastColumn="0" w:noHBand="0" w:noVBand="1"/>
      </w:tblPr>
      <w:tblGrid>
        <w:gridCol w:w="2160"/>
        <w:gridCol w:w="6624"/>
      </w:tblGrid>
      <w:tr w:rsidR="00AB2004" w:rsidRPr="00E77423" w14:paraId="29FEBACE" w14:textId="77777777">
        <w:trPr>
          <w:cantSplit/>
          <w:jc w:val="center"/>
        </w:trPr>
        <w:tc>
          <w:tcPr>
            <w:tcW w:w="2160" w:type="dxa"/>
            <w:shd w:val="clear" w:color="auto" w:fill="D9EAF2"/>
            <w:tcMar>
              <w:top w:w="130" w:type="dxa"/>
              <w:left w:w="85" w:type="dxa"/>
              <w:bottom w:w="130" w:type="dxa"/>
              <w:right w:w="85" w:type="dxa"/>
            </w:tcMar>
            <w:vAlign w:val="center"/>
          </w:tcPr>
          <w:p w14:paraId="4448676B"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Course</w:t>
            </w:r>
          </w:p>
        </w:tc>
        <w:tc>
          <w:tcPr>
            <w:tcW w:w="6624" w:type="dxa"/>
            <w:shd w:val="clear" w:color="auto" w:fill="FFFFFF"/>
            <w:tcMar>
              <w:top w:w="130" w:type="dxa"/>
              <w:left w:w="85" w:type="dxa"/>
              <w:bottom w:w="130" w:type="dxa"/>
              <w:right w:w="85" w:type="dxa"/>
            </w:tcMar>
            <w:vAlign w:val="center"/>
          </w:tcPr>
          <w:p w14:paraId="28B45A73"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sz w:val="22"/>
              </w:rPr>
              <w:t>CAI601400 - Artificial Intelligence Lab</w:t>
            </w:r>
          </w:p>
        </w:tc>
      </w:tr>
      <w:tr w:rsidR="00AB2004" w:rsidRPr="00E77423" w14:paraId="6F5AFF03" w14:textId="77777777">
        <w:trPr>
          <w:cantSplit/>
          <w:jc w:val="center"/>
        </w:trPr>
        <w:tc>
          <w:tcPr>
            <w:tcW w:w="2160" w:type="dxa"/>
            <w:shd w:val="clear" w:color="auto" w:fill="D9EAF2"/>
            <w:tcMar>
              <w:top w:w="130" w:type="dxa"/>
              <w:left w:w="85" w:type="dxa"/>
              <w:bottom w:w="130" w:type="dxa"/>
              <w:right w:w="85" w:type="dxa"/>
            </w:tcMar>
            <w:vAlign w:val="center"/>
          </w:tcPr>
          <w:p w14:paraId="2C514030"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Student Name</w:t>
            </w:r>
          </w:p>
        </w:tc>
        <w:tc>
          <w:tcPr>
            <w:tcW w:w="6624" w:type="dxa"/>
            <w:shd w:val="clear" w:color="auto" w:fill="FFFFFF"/>
            <w:tcMar>
              <w:top w:w="130" w:type="dxa"/>
              <w:left w:w="85" w:type="dxa"/>
              <w:bottom w:w="130" w:type="dxa"/>
              <w:right w:w="85" w:type="dxa"/>
            </w:tcMar>
            <w:vAlign w:val="center"/>
          </w:tcPr>
          <w:p w14:paraId="441832A0" w14:textId="529E04C4" w:rsidR="00AB2004" w:rsidRPr="00E77423" w:rsidRDefault="008A4406">
            <w:pPr>
              <w:pStyle w:val="TableText"/>
              <w:keepLines/>
              <w:rPr>
                <w:rFonts w:asciiTheme="majorHAnsi" w:hAnsiTheme="majorHAnsi" w:cstheme="majorHAnsi"/>
                <w:sz w:val="22"/>
              </w:rPr>
            </w:pPr>
            <w:r w:rsidRPr="00E77423">
              <w:rPr>
                <w:rFonts w:asciiTheme="majorHAnsi" w:hAnsiTheme="majorHAnsi" w:cstheme="majorHAnsi"/>
                <w:sz w:val="22"/>
              </w:rPr>
              <w:t>Uzair Alam</w:t>
            </w:r>
          </w:p>
        </w:tc>
      </w:tr>
      <w:tr w:rsidR="00AB2004" w:rsidRPr="00E77423" w14:paraId="2E1E8C44" w14:textId="77777777">
        <w:trPr>
          <w:cantSplit/>
          <w:jc w:val="center"/>
        </w:trPr>
        <w:tc>
          <w:tcPr>
            <w:tcW w:w="2160" w:type="dxa"/>
            <w:shd w:val="clear" w:color="auto" w:fill="D9EAF2"/>
            <w:tcMar>
              <w:top w:w="130" w:type="dxa"/>
              <w:left w:w="85" w:type="dxa"/>
              <w:bottom w:w="130" w:type="dxa"/>
              <w:right w:w="85" w:type="dxa"/>
            </w:tcMar>
            <w:vAlign w:val="center"/>
          </w:tcPr>
          <w:p w14:paraId="10F5FC98"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Roll Number</w:t>
            </w:r>
          </w:p>
        </w:tc>
        <w:tc>
          <w:tcPr>
            <w:tcW w:w="6624" w:type="dxa"/>
            <w:shd w:val="clear" w:color="auto" w:fill="FFFFFF"/>
            <w:tcMar>
              <w:top w:w="130" w:type="dxa"/>
              <w:left w:w="85" w:type="dxa"/>
              <w:bottom w:w="130" w:type="dxa"/>
              <w:right w:w="85" w:type="dxa"/>
            </w:tcMar>
            <w:vAlign w:val="center"/>
          </w:tcPr>
          <w:p w14:paraId="47E81947" w14:textId="4899C6E4" w:rsidR="00AB2004" w:rsidRPr="00E77423" w:rsidRDefault="002F6CA9">
            <w:pPr>
              <w:pStyle w:val="TableText"/>
              <w:keepLines/>
              <w:rPr>
                <w:rFonts w:asciiTheme="majorHAnsi" w:hAnsiTheme="majorHAnsi" w:cstheme="majorHAnsi"/>
                <w:sz w:val="22"/>
              </w:rPr>
            </w:pPr>
            <w:r w:rsidRPr="00E77423">
              <w:rPr>
                <w:rFonts w:asciiTheme="majorHAnsi" w:hAnsiTheme="majorHAnsi" w:cstheme="majorHAnsi"/>
                <w:sz w:val="22"/>
              </w:rPr>
              <w:t>Su92-Bssem-S25-052</w:t>
            </w:r>
          </w:p>
        </w:tc>
      </w:tr>
      <w:tr w:rsidR="00F52EE3" w:rsidRPr="00E77423" w14:paraId="0414FDE3" w14:textId="77777777">
        <w:trPr>
          <w:cantSplit/>
          <w:jc w:val="center"/>
        </w:trPr>
        <w:tc>
          <w:tcPr>
            <w:tcW w:w="2160" w:type="dxa"/>
            <w:shd w:val="clear" w:color="auto" w:fill="D9EAF2"/>
            <w:tcMar>
              <w:top w:w="130" w:type="dxa"/>
              <w:left w:w="85" w:type="dxa"/>
              <w:bottom w:w="130" w:type="dxa"/>
              <w:right w:w="85" w:type="dxa"/>
            </w:tcMar>
            <w:vAlign w:val="center"/>
          </w:tcPr>
          <w:p w14:paraId="3473B47C" w14:textId="2CC1D22D" w:rsidR="00F52EE3" w:rsidRPr="00E77423" w:rsidRDefault="00F52EE3" w:rsidP="00F52EE3">
            <w:pPr>
              <w:pStyle w:val="TableText"/>
              <w:keepLines/>
              <w:rPr>
                <w:rFonts w:asciiTheme="majorHAnsi" w:hAnsiTheme="majorHAnsi" w:cstheme="majorHAnsi"/>
                <w:b/>
                <w:color w:val="17365D"/>
                <w:sz w:val="22"/>
              </w:rPr>
            </w:pPr>
            <w:r w:rsidRPr="00E77423">
              <w:rPr>
                <w:rFonts w:asciiTheme="majorHAnsi" w:hAnsiTheme="majorHAnsi" w:cstheme="majorHAnsi"/>
                <w:b/>
                <w:color w:val="17365D"/>
                <w:sz w:val="22"/>
              </w:rPr>
              <w:t>Submission Date</w:t>
            </w:r>
          </w:p>
        </w:tc>
        <w:tc>
          <w:tcPr>
            <w:tcW w:w="6624" w:type="dxa"/>
            <w:shd w:val="clear" w:color="auto" w:fill="FFFFFF"/>
            <w:tcMar>
              <w:top w:w="130" w:type="dxa"/>
              <w:left w:w="85" w:type="dxa"/>
              <w:bottom w:w="130" w:type="dxa"/>
              <w:right w:w="85" w:type="dxa"/>
            </w:tcMar>
            <w:vAlign w:val="center"/>
          </w:tcPr>
          <w:p w14:paraId="55DFC1A7" w14:textId="3FD94227"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2</w:t>
            </w:r>
            <w:r w:rsidR="007A7437">
              <w:rPr>
                <w:rFonts w:asciiTheme="majorHAnsi" w:hAnsiTheme="majorHAnsi" w:cstheme="majorHAnsi"/>
                <w:sz w:val="22"/>
              </w:rPr>
              <w:t>3</w:t>
            </w:r>
            <w:r w:rsidRPr="00E77423">
              <w:rPr>
                <w:rFonts w:asciiTheme="majorHAnsi" w:hAnsiTheme="majorHAnsi" w:cstheme="majorHAnsi"/>
                <w:sz w:val="22"/>
              </w:rPr>
              <w:t xml:space="preserve"> October 2026</w:t>
            </w:r>
          </w:p>
        </w:tc>
      </w:tr>
      <w:tr w:rsidR="00F52EE3" w:rsidRPr="00E77423" w14:paraId="7A840787" w14:textId="77777777">
        <w:trPr>
          <w:cantSplit/>
          <w:jc w:val="center"/>
        </w:trPr>
        <w:tc>
          <w:tcPr>
            <w:tcW w:w="2160" w:type="dxa"/>
            <w:shd w:val="clear" w:color="auto" w:fill="D9EAF2"/>
            <w:tcMar>
              <w:top w:w="130" w:type="dxa"/>
              <w:left w:w="85" w:type="dxa"/>
              <w:bottom w:w="130" w:type="dxa"/>
              <w:right w:w="85" w:type="dxa"/>
            </w:tcMar>
            <w:vAlign w:val="center"/>
          </w:tcPr>
          <w:p w14:paraId="64F7CD84" w14:textId="56D99C36"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b/>
                <w:color w:val="17365D"/>
                <w:sz w:val="22"/>
              </w:rPr>
              <w:t>Submission To</w:t>
            </w:r>
          </w:p>
        </w:tc>
        <w:tc>
          <w:tcPr>
            <w:tcW w:w="6624" w:type="dxa"/>
            <w:shd w:val="clear" w:color="auto" w:fill="FFFFFF"/>
            <w:tcMar>
              <w:top w:w="130" w:type="dxa"/>
              <w:left w:w="85" w:type="dxa"/>
              <w:bottom w:w="130" w:type="dxa"/>
              <w:right w:w="85" w:type="dxa"/>
            </w:tcMar>
            <w:vAlign w:val="center"/>
          </w:tcPr>
          <w:p w14:paraId="11941F5E" w14:textId="32A6968E"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Rasikh Ali</w:t>
            </w:r>
          </w:p>
        </w:tc>
      </w:tr>
    </w:tbl>
    <w:p w14:paraId="3621B098" w14:textId="7BE2CA7E" w:rsidR="00AB2004" w:rsidRPr="00E77423" w:rsidRDefault="00000000">
      <w:pPr>
        <w:spacing w:before="840"/>
        <w:jc w:val="center"/>
        <w:rPr>
          <w:rFonts w:cstheme="majorHAnsi"/>
        </w:rPr>
      </w:pPr>
      <w:r w:rsidRPr="00E77423">
        <w:rPr>
          <w:rFonts w:cstheme="majorHAnsi"/>
          <w:i/>
          <w:color w:val="667085"/>
        </w:rPr>
        <w:t xml:space="preserve">Prepared from the requirements in the Lab </w:t>
      </w:r>
      <w:r w:rsidR="00363452">
        <w:rPr>
          <w:rFonts w:cstheme="majorHAnsi"/>
          <w:i/>
          <w:color w:val="667085"/>
        </w:rPr>
        <w:t xml:space="preserve">2 </w:t>
      </w:r>
      <w:r w:rsidRPr="00E77423">
        <w:rPr>
          <w:rFonts w:cstheme="majorHAnsi"/>
          <w:i/>
          <w:color w:val="667085"/>
        </w:rPr>
        <w:t>manual</w:t>
      </w:r>
    </w:p>
    <w:p w14:paraId="659661E5" w14:textId="42D3FDBE" w:rsidR="00DC7319" w:rsidRPr="008018ED" w:rsidRDefault="00000000" w:rsidP="00DC7319">
      <w:pPr>
        <w:rPr>
          <w:rFonts w:cstheme="majorHAnsi"/>
        </w:rPr>
      </w:pPr>
      <w:r w:rsidRPr="008018ED">
        <w:rPr>
          <w:rFonts w:cstheme="majorHAnsi"/>
        </w:rPr>
        <w:br w:type="page"/>
      </w:r>
    </w:p>
    <w:sdt>
      <w:sdtPr>
        <w:rPr>
          <w:rFonts w:eastAsiaTheme="minorEastAsia" w:cstheme="minorBidi"/>
          <w:b w:val="0"/>
          <w:bCs w:val="0"/>
          <w:color w:val="202833"/>
          <w:sz w:val="22"/>
          <w:szCs w:val="22"/>
        </w:rPr>
        <w:id w:val="2105617360"/>
        <w:docPartObj>
          <w:docPartGallery w:val="Table of Contents"/>
          <w:docPartUnique/>
        </w:docPartObj>
      </w:sdtPr>
      <w:sdtEndPr>
        <w:rPr>
          <w:noProof/>
        </w:rPr>
      </w:sdtEndPr>
      <w:sdtContent>
        <w:p w14:paraId="589FFBF1" w14:textId="12401062" w:rsidR="0039643B" w:rsidRDefault="0039643B">
          <w:pPr>
            <w:pStyle w:val="TOCHeading"/>
          </w:pPr>
          <w:r>
            <w:t>Contents</w:t>
          </w:r>
        </w:p>
        <w:p w14:paraId="241D6188" w14:textId="7401F7C3" w:rsidR="007A7437" w:rsidRDefault="0039643B">
          <w:pPr>
            <w:pStyle w:val="TOC1"/>
            <w:tabs>
              <w:tab w:val="right" w:leader="dot" w:pos="1021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3675863" w:history="1">
            <w:r w:rsidR="007A7437" w:rsidRPr="006C49B9">
              <w:rPr>
                <w:rStyle w:val="Hyperlink"/>
                <w:noProof/>
              </w:rPr>
              <w:t>PEAS Specifications</w:t>
            </w:r>
            <w:r w:rsidR="007A7437">
              <w:rPr>
                <w:noProof/>
                <w:webHidden/>
              </w:rPr>
              <w:tab/>
            </w:r>
            <w:r w:rsidR="007A7437">
              <w:rPr>
                <w:noProof/>
                <w:webHidden/>
              </w:rPr>
              <w:fldChar w:fldCharType="begin"/>
            </w:r>
            <w:r w:rsidR="007A7437">
              <w:rPr>
                <w:noProof/>
                <w:webHidden/>
              </w:rPr>
              <w:instrText xml:space="preserve"> PAGEREF _Toc243675863 \h </w:instrText>
            </w:r>
            <w:r w:rsidR="007A7437">
              <w:rPr>
                <w:noProof/>
                <w:webHidden/>
              </w:rPr>
            </w:r>
            <w:r w:rsidR="007A7437">
              <w:rPr>
                <w:noProof/>
                <w:webHidden/>
              </w:rPr>
              <w:fldChar w:fldCharType="separate"/>
            </w:r>
            <w:r w:rsidR="007A7437">
              <w:rPr>
                <w:noProof/>
                <w:webHidden/>
              </w:rPr>
              <w:t>3</w:t>
            </w:r>
            <w:r w:rsidR="007A7437">
              <w:rPr>
                <w:noProof/>
                <w:webHidden/>
              </w:rPr>
              <w:fldChar w:fldCharType="end"/>
            </w:r>
          </w:hyperlink>
        </w:p>
        <w:p w14:paraId="163354CF" w14:textId="101D179C" w:rsidR="007A7437" w:rsidRDefault="007A7437">
          <w:pPr>
            <w:pStyle w:val="TOC2"/>
            <w:tabs>
              <w:tab w:val="right" w:leader="dot" w:pos="10214"/>
            </w:tabs>
            <w:rPr>
              <w:rFonts w:asciiTheme="minorHAnsi" w:hAnsiTheme="minorHAnsi"/>
              <w:noProof/>
              <w:color w:val="auto"/>
              <w:kern w:val="2"/>
              <w:sz w:val="24"/>
              <w:szCs w:val="24"/>
              <w14:ligatures w14:val="standardContextual"/>
            </w:rPr>
          </w:pPr>
          <w:hyperlink w:anchor="_Toc243675864" w:history="1">
            <w:r w:rsidRPr="006C49B9">
              <w:rPr>
                <w:rStyle w:val="Hyperlink"/>
                <w:noProof/>
              </w:rPr>
              <w:t>1. Delivery Robot</w:t>
            </w:r>
            <w:r>
              <w:rPr>
                <w:noProof/>
                <w:webHidden/>
              </w:rPr>
              <w:tab/>
            </w:r>
            <w:r>
              <w:rPr>
                <w:noProof/>
                <w:webHidden/>
              </w:rPr>
              <w:fldChar w:fldCharType="begin"/>
            </w:r>
            <w:r>
              <w:rPr>
                <w:noProof/>
                <w:webHidden/>
              </w:rPr>
              <w:instrText xml:space="preserve"> PAGEREF _Toc243675864 \h </w:instrText>
            </w:r>
            <w:r>
              <w:rPr>
                <w:noProof/>
                <w:webHidden/>
              </w:rPr>
            </w:r>
            <w:r>
              <w:rPr>
                <w:noProof/>
                <w:webHidden/>
              </w:rPr>
              <w:fldChar w:fldCharType="separate"/>
            </w:r>
            <w:r>
              <w:rPr>
                <w:noProof/>
                <w:webHidden/>
              </w:rPr>
              <w:t>3</w:t>
            </w:r>
            <w:r>
              <w:rPr>
                <w:noProof/>
                <w:webHidden/>
              </w:rPr>
              <w:fldChar w:fldCharType="end"/>
            </w:r>
          </w:hyperlink>
        </w:p>
        <w:p w14:paraId="4A4937BB" w14:textId="1A6E0832" w:rsidR="007A7437" w:rsidRDefault="007A7437">
          <w:pPr>
            <w:pStyle w:val="TOC3"/>
            <w:tabs>
              <w:tab w:val="right" w:leader="dot" w:pos="10214"/>
            </w:tabs>
            <w:rPr>
              <w:rFonts w:cstheme="minorBidi"/>
              <w:noProof/>
              <w:kern w:val="2"/>
              <w:sz w:val="24"/>
              <w:szCs w:val="24"/>
              <w14:ligatures w14:val="standardContextual"/>
            </w:rPr>
          </w:pPr>
          <w:hyperlink w:anchor="_Toc243675865" w:history="1">
            <w:r w:rsidRPr="006C49B9">
              <w:rPr>
                <w:rStyle w:val="Hyperlink"/>
                <w:noProof/>
              </w:rPr>
              <w:t>Performance</w:t>
            </w:r>
            <w:r>
              <w:rPr>
                <w:noProof/>
                <w:webHidden/>
              </w:rPr>
              <w:tab/>
            </w:r>
            <w:r>
              <w:rPr>
                <w:noProof/>
                <w:webHidden/>
              </w:rPr>
              <w:fldChar w:fldCharType="begin"/>
            </w:r>
            <w:r>
              <w:rPr>
                <w:noProof/>
                <w:webHidden/>
              </w:rPr>
              <w:instrText xml:space="preserve"> PAGEREF _Toc243675865 \h </w:instrText>
            </w:r>
            <w:r>
              <w:rPr>
                <w:noProof/>
                <w:webHidden/>
              </w:rPr>
            </w:r>
            <w:r>
              <w:rPr>
                <w:noProof/>
                <w:webHidden/>
              </w:rPr>
              <w:fldChar w:fldCharType="separate"/>
            </w:r>
            <w:r>
              <w:rPr>
                <w:noProof/>
                <w:webHidden/>
              </w:rPr>
              <w:t>3</w:t>
            </w:r>
            <w:r>
              <w:rPr>
                <w:noProof/>
                <w:webHidden/>
              </w:rPr>
              <w:fldChar w:fldCharType="end"/>
            </w:r>
          </w:hyperlink>
        </w:p>
        <w:p w14:paraId="75EBD30D" w14:textId="691B2B90" w:rsidR="007A7437" w:rsidRDefault="007A7437">
          <w:pPr>
            <w:pStyle w:val="TOC3"/>
            <w:tabs>
              <w:tab w:val="right" w:leader="dot" w:pos="10214"/>
            </w:tabs>
            <w:rPr>
              <w:rFonts w:cstheme="minorBidi"/>
              <w:noProof/>
              <w:kern w:val="2"/>
              <w:sz w:val="24"/>
              <w:szCs w:val="24"/>
              <w14:ligatures w14:val="standardContextual"/>
            </w:rPr>
          </w:pPr>
          <w:hyperlink w:anchor="_Toc243675866" w:history="1">
            <w:r w:rsidRPr="006C49B9">
              <w:rPr>
                <w:rStyle w:val="Hyperlink"/>
                <w:noProof/>
              </w:rPr>
              <w:t>Environment</w:t>
            </w:r>
            <w:r>
              <w:rPr>
                <w:noProof/>
                <w:webHidden/>
              </w:rPr>
              <w:tab/>
            </w:r>
            <w:r>
              <w:rPr>
                <w:noProof/>
                <w:webHidden/>
              </w:rPr>
              <w:fldChar w:fldCharType="begin"/>
            </w:r>
            <w:r>
              <w:rPr>
                <w:noProof/>
                <w:webHidden/>
              </w:rPr>
              <w:instrText xml:space="preserve"> PAGEREF _Toc243675866 \h </w:instrText>
            </w:r>
            <w:r>
              <w:rPr>
                <w:noProof/>
                <w:webHidden/>
              </w:rPr>
            </w:r>
            <w:r>
              <w:rPr>
                <w:noProof/>
                <w:webHidden/>
              </w:rPr>
              <w:fldChar w:fldCharType="separate"/>
            </w:r>
            <w:r>
              <w:rPr>
                <w:noProof/>
                <w:webHidden/>
              </w:rPr>
              <w:t>3</w:t>
            </w:r>
            <w:r>
              <w:rPr>
                <w:noProof/>
                <w:webHidden/>
              </w:rPr>
              <w:fldChar w:fldCharType="end"/>
            </w:r>
          </w:hyperlink>
        </w:p>
        <w:p w14:paraId="730C9CEB" w14:textId="3E2FF501" w:rsidR="007A7437" w:rsidRDefault="007A7437">
          <w:pPr>
            <w:pStyle w:val="TOC3"/>
            <w:tabs>
              <w:tab w:val="right" w:leader="dot" w:pos="10214"/>
            </w:tabs>
            <w:rPr>
              <w:rFonts w:cstheme="minorBidi"/>
              <w:noProof/>
              <w:kern w:val="2"/>
              <w:sz w:val="24"/>
              <w:szCs w:val="24"/>
              <w14:ligatures w14:val="standardContextual"/>
            </w:rPr>
          </w:pPr>
          <w:hyperlink w:anchor="_Toc243675867" w:history="1">
            <w:r w:rsidRPr="006C49B9">
              <w:rPr>
                <w:rStyle w:val="Hyperlink"/>
                <w:noProof/>
              </w:rPr>
              <w:t>Actuators</w:t>
            </w:r>
            <w:r>
              <w:rPr>
                <w:noProof/>
                <w:webHidden/>
              </w:rPr>
              <w:tab/>
            </w:r>
            <w:r>
              <w:rPr>
                <w:noProof/>
                <w:webHidden/>
              </w:rPr>
              <w:fldChar w:fldCharType="begin"/>
            </w:r>
            <w:r>
              <w:rPr>
                <w:noProof/>
                <w:webHidden/>
              </w:rPr>
              <w:instrText xml:space="preserve"> PAGEREF _Toc243675867 \h </w:instrText>
            </w:r>
            <w:r>
              <w:rPr>
                <w:noProof/>
                <w:webHidden/>
              </w:rPr>
            </w:r>
            <w:r>
              <w:rPr>
                <w:noProof/>
                <w:webHidden/>
              </w:rPr>
              <w:fldChar w:fldCharType="separate"/>
            </w:r>
            <w:r>
              <w:rPr>
                <w:noProof/>
                <w:webHidden/>
              </w:rPr>
              <w:t>3</w:t>
            </w:r>
            <w:r>
              <w:rPr>
                <w:noProof/>
                <w:webHidden/>
              </w:rPr>
              <w:fldChar w:fldCharType="end"/>
            </w:r>
          </w:hyperlink>
        </w:p>
        <w:p w14:paraId="45ECE5AC" w14:textId="606D7B0E" w:rsidR="007A7437" w:rsidRDefault="007A7437">
          <w:pPr>
            <w:pStyle w:val="TOC3"/>
            <w:tabs>
              <w:tab w:val="right" w:leader="dot" w:pos="10214"/>
            </w:tabs>
            <w:rPr>
              <w:rFonts w:cstheme="minorBidi"/>
              <w:noProof/>
              <w:kern w:val="2"/>
              <w:sz w:val="24"/>
              <w:szCs w:val="24"/>
              <w14:ligatures w14:val="standardContextual"/>
            </w:rPr>
          </w:pPr>
          <w:hyperlink w:anchor="_Toc243675868" w:history="1">
            <w:r w:rsidRPr="006C49B9">
              <w:rPr>
                <w:rStyle w:val="Hyperlink"/>
                <w:noProof/>
              </w:rPr>
              <w:t>Sensors</w:t>
            </w:r>
            <w:r>
              <w:rPr>
                <w:noProof/>
                <w:webHidden/>
              </w:rPr>
              <w:tab/>
            </w:r>
            <w:r>
              <w:rPr>
                <w:noProof/>
                <w:webHidden/>
              </w:rPr>
              <w:fldChar w:fldCharType="begin"/>
            </w:r>
            <w:r>
              <w:rPr>
                <w:noProof/>
                <w:webHidden/>
              </w:rPr>
              <w:instrText xml:space="preserve"> PAGEREF _Toc243675868 \h </w:instrText>
            </w:r>
            <w:r>
              <w:rPr>
                <w:noProof/>
                <w:webHidden/>
              </w:rPr>
            </w:r>
            <w:r>
              <w:rPr>
                <w:noProof/>
                <w:webHidden/>
              </w:rPr>
              <w:fldChar w:fldCharType="separate"/>
            </w:r>
            <w:r>
              <w:rPr>
                <w:noProof/>
                <w:webHidden/>
              </w:rPr>
              <w:t>3</w:t>
            </w:r>
            <w:r>
              <w:rPr>
                <w:noProof/>
                <w:webHidden/>
              </w:rPr>
              <w:fldChar w:fldCharType="end"/>
            </w:r>
          </w:hyperlink>
        </w:p>
        <w:p w14:paraId="2C33CC88" w14:textId="7AF7BD19" w:rsidR="007A7437" w:rsidRDefault="007A7437">
          <w:pPr>
            <w:pStyle w:val="TOC3"/>
            <w:tabs>
              <w:tab w:val="right" w:leader="dot" w:pos="10214"/>
            </w:tabs>
            <w:rPr>
              <w:rFonts w:cstheme="minorBidi"/>
              <w:noProof/>
              <w:kern w:val="2"/>
              <w:sz w:val="24"/>
              <w:szCs w:val="24"/>
              <w14:ligatures w14:val="standardContextual"/>
            </w:rPr>
          </w:pPr>
          <w:hyperlink w:anchor="_Toc243675869" w:history="1">
            <w:r w:rsidRPr="006C49B9">
              <w:rPr>
                <w:rStyle w:val="Hyperlink"/>
                <w:noProof/>
              </w:rPr>
              <w:t>Trade-off</w:t>
            </w:r>
            <w:r>
              <w:rPr>
                <w:noProof/>
                <w:webHidden/>
              </w:rPr>
              <w:tab/>
            </w:r>
            <w:r>
              <w:rPr>
                <w:noProof/>
                <w:webHidden/>
              </w:rPr>
              <w:fldChar w:fldCharType="begin"/>
            </w:r>
            <w:r>
              <w:rPr>
                <w:noProof/>
                <w:webHidden/>
              </w:rPr>
              <w:instrText xml:space="preserve"> PAGEREF _Toc243675869 \h </w:instrText>
            </w:r>
            <w:r>
              <w:rPr>
                <w:noProof/>
                <w:webHidden/>
              </w:rPr>
            </w:r>
            <w:r>
              <w:rPr>
                <w:noProof/>
                <w:webHidden/>
              </w:rPr>
              <w:fldChar w:fldCharType="separate"/>
            </w:r>
            <w:r>
              <w:rPr>
                <w:noProof/>
                <w:webHidden/>
              </w:rPr>
              <w:t>3</w:t>
            </w:r>
            <w:r>
              <w:rPr>
                <w:noProof/>
                <w:webHidden/>
              </w:rPr>
              <w:fldChar w:fldCharType="end"/>
            </w:r>
          </w:hyperlink>
        </w:p>
        <w:p w14:paraId="5A3A371A" w14:textId="5F2C9160" w:rsidR="007A7437" w:rsidRDefault="007A7437">
          <w:pPr>
            <w:pStyle w:val="TOC3"/>
            <w:tabs>
              <w:tab w:val="right" w:leader="dot" w:pos="10214"/>
            </w:tabs>
            <w:rPr>
              <w:rFonts w:cstheme="minorBidi"/>
              <w:noProof/>
              <w:kern w:val="2"/>
              <w:sz w:val="24"/>
              <w:szCs w:val="24"/>
              <w14:ligatures w14:val="standardContextual"/>
            </w:rPr>
          </w:pPr>
          <w:hyperlink w:anchor="_Toc243675870" w:history="1">
            <w:r w:rsidRPr="006C49B9">
              <w:rPr>
                <w:rStyle w:val="Hyperlink"/>
                <w:noProof/>
              </w:rPr>
              <w:t>Assumptions</w:t>
            </w:r>
            <w:r>
              <w:rPr>
                <w:noProof/>
                <w:webHidden/>
              </w:rPr>
              <w:tab/>
            </w:r>
            <w:r>
              <w:rPr>
                <w:noProof/>
                <w:webHidden/>
              </w:rPr>
              <w:fldChar w:fldCharType="begin"/>
            </w:r>
            <w:r>
              <w:rPr>
                <w:noProof/>
                <w:webHidden/>
              </w:rPr>
              <w:instrText xml:space="preserve"> PAGEREF _Toc243675870 \h </w:instrText>
            </w:r>
            <w:r>
              <w:rPr>
                <w:noProof/>
                <w:webHidden/>
              </w:rPr>
            </w:r>
            <w:r>
              <w:rPr>
                <w:noProof/>
                <w:webHidden/>
              </w:rPr>
              <w:fldChar w:fldCharType="separate"/>
            </w:r>
            <w:r>
              <w:rPr>
                <w:noProof/>
                <w:webHidden/>
              </w:rPr>
              <w:t>3</w:t>
            </w:r>
            <w:r>
              <w:rPr>
                <w:noProof/>
                <w:webHidden/>
              </w:rPr>
              <w:fldChar w:fldCharType="end"/>
            </w:r>
          </w:hyperlink>
        </w:p>
        <w:p w14:paraId="0660B50B" w14:textId="52165F96" w:rsidR="007A7437" w:rsidRDefault="007A7437">
          <w:pPr>
            <w:pStyle w:val="TOC2"/>
            <w:tabs>
              <w:tab w:val="right" w:leader="dot" w:pos="10214"/>
            </w:tabs>
            <w:rPr>
              <w:rFonts w:asciiTheme="minorHAnsi" w:hAnsiTheme="minorHAnsi"/>
              <w:noProof/>
              <w:color w:val="auto"/>
              <w:kern w:val="2"/>
              <w:sz w:val="24"/>
              <w:szCs w:val="24"/>
              <w14:ligatures w14:val="standardContextual"/>
            </w:rPr>
          </w:pPr>
          <w:hyperlink w:anchor="_Toc243675871" w:history="1">
            <w:r w:rsidRPr="006C49B9">
              <w:rPr>
                <w:rStyle w:val="Hyperlink"/>
                <w:noProof/>
              </w:rPr>
              <w:t>2. LLM-based Student-Support Agent</w:t>
            </w:r>
            <w:r>
              <w:rPr>
                <w:noProof/>
                <w:webHidden/>
              </w:rPr>
              <w:tab/>
            </w:r>
            <w:r>
              <w:rPr>
                <w:noProof/>
                <w:webHidden/>
              </w:rPr>
              <w:fldChar w:fldCharType="begin"/>
            </w:r>
            <w:r>
              <w:rPr>
                <w:noProof/>
                <w:webHidden/>
              </w:rPr>
              <w:instrText xml:space="preserve"> PAGEREF _Toc243675871 \h </w:instrText>
            </w:r>
            <w:r>
              <w:rPr>
                <w:noProof/>
                <w:webHidden/>
              </w:rPr>
            </w:r>
            <w:r>
              <w:rPr>
                <w:noProof/>
                <w:webHidden/>
              </w:rPr>
              <w:fldChar w:fldCharType="separate"/>
            </w:r>
            <w:r>
              <w:rPr>
                <w:noProof/>
                <w:webHidden/>
              </w:rPr>
              <w:t>4</w:t>
            </w:r>
            <w:r>
              <w:rPr>
                <w:noProof/>
                <w:webHidden/>
              </w:rPr>
              <w:fldChar w:fldCharType="end"/>
            </w:r>
          </w:hyperlink>
        </w:p>
        <w:p w14:paraId="470E1D3E" w14:textId="10ACEBF0" w:rsidR="007A7437" w:rsidRDefault="007A7437">
          <w:pPr>
            <w:pStyle w:val="TOC3"/>
            <w:tabs>
              <w:tab w:val="right" w:leader="dot" w:pos="10214"/>
            </w:tabs>
            <w:rPr>
              <w:rFonts w:cstheme="minorBidi"/>
              <w:noProof/>
              <w:kern w:val="2"/>
              <w:sz w:val="24"/>
              <w:szCs w:val="24"/>
              <w14:ligatures w14:val="standardContextual"/>
            </w:rPr>
          </w:pPr>
          <w:hyperlink w:anchor="_Toc243675872" w:history="1">
            <w:r w:rsidRPr="006C49B9">
              <w:rPr>
                <w:rStyle w:val="Hyperlink"/>
                <w:noProof/>
              </w:rPr>
              <w:t>Performance</w:t>
            </w:r>
            <w:r>
              <w:rPr>
                <w:noProof/>
                <w:webHidden/>
              </w:rPr>
              <w:tab/>
            </w:r>
            <w:r>
              <w:rPr>
                <w:noProof/>
                <w:webHidden/>
              </w:rPr>
              <w:fldChar w:fldCharType="begin"/>
            </w:r>
            <w:r>
              <w:rPr>
                <w:noProof/>
                <w:webHidden/>
              </w:rPr>
              <w:instrText xml:space="preserve"> PAGEREF _Toc243675872 \h </w:instrText>
            </w:r>
            <w:r>
              <w:rPr>
                <w:noProof/>
                <w:webHidden/>
              </w:rPr>
            </w:r>
            <w:r>
              <w:rPr>
                <w:noProof/>
                <w:webHidden/>
              </w:rPr>
              <w:fldChar w:fldCharType="separate"/>
            </w:r>
            <w:r>
              <w:rPr>
                <w:noProof/>
                <w:webHidden/>
              </w:rPr>
              <w:t>4</w:t>
            </w:r>
            <w:r>
              <w:rPr>
                <w:noProof/>
                <w:webHidden/>
              </w:rPr>
              <w:fldChar w:fldCharType="end"/>
            </w:r>
          </w:hyperlink>
        </w:p>
        <w:p w14:paraId="0384C0D9" w14:textId="4D8F96B1" w:rsidR="007A7437" w:rsidRDefault="007A7437">
          <w:pPr>
            <w:pStyle w:val="TOC3"/>
            <w:tabs>
              <w:tab w:val="right" w:leader="dot" w:pos="10214"/>
            </w:tabs>
            <w:rPr>
              <w:rFonts w:cstheme="minorBidi"/>
              <w:noProof/>
              <w:kern w:val="2"/>
              <w:sz w:val="24"/>
              <w:szCs w:val="24"/>
              <w14:ligatures w14:val="standardContextual"/>
            </w:rPr>
          </w:pPr>
          <w:hyperlink w:anchor="_Toc243675873" w:history="1">
            <w:r w:rsidRPr="006C49B9">
              <w:rPr>
                <w:rStyle w:val="Hyperlink"/>
                <w:noProof/>
              </w:rPr>
              <w:t>Environment</w:t>
            </w:r>
            <w:r>
              <w:rPr>
                <w:noProof/>
                <w:webHidden/>
              </w:rPr>
              <w:tab/>
            </w:r>
            <w:r>
              <w:rPr>
                <w:noProof/>
                <w:webHidden/>
              </w:rPr>
              <w:fldChar w:fldCharType="begin"/>
            </w:r>
            <w:r>
              <w:rPr>
                <w:noProof/>
                <w:webHidden/>
              </w:rPr>
              <w:instrText xml:space="preserve"> PAGEREF _Toc243675873 \h </w:instrText>
            </w:r>
            <w:r>
              <w:rPr>
                <w:noProof/>
                <w:webHidden/>
              </w:rPr>
            </w:r>
            <w:r>
              <w:rPr>
                <w:noProof/>
                <w:webHidden/>
              </w:rPr>
              <w:fldChar w:fldCharType="separate"/>
            </w:r>
            <w:r>
              <w:rPr>
                <w:noProof/>
                <w:webHidden/>
              </w:rPr>
              <w:t>4</w:t>
            </w:r>
            <w:r>
              <w:rPr>
                <w:noProof/>
                <w:webHidden/>
              </w:rPr>
              <w:fldChar w:fldCharType="end"/>
            </w:r>
          </w:hyperlink>
        </w:p>
        <w:p w14:paraId="16E6F8D6" w14:textId="259E9446" w:rsidR="007A7437" w:rsidRDefault="007A7437">
          <w:pPr>
            <w:pStyle w:val="TOC3"/>
            <w:tabs>
              <w:tab w:val="right" w:leader="dot" w:pos="10214"/>
            </w:tabs>
            <w:rPr>
              <w:rFonts w:cstheme="minorBidi"/>
              <w:noProof/>
              <w:kern w:val="2"/>
              <w:sz w:val="24"/>
              <w:szCs w:val="24"/>
              <w14:ligatures w14:val="standardContextual"/>
            </w:rPr>
          </w:pPr>
          <w:hyperlink w:anchor="_Toc243675874" w:history="1">
            <w:r w:rsidRPr="006C49B9">
              <w:rPr>
                <w:rStyle w:val="Hyperlink"/>
                <w:noProof/>
              </w:rPr>
              <w:t>Actuators</w:t>
            </w:r>
            <w:r>
              <w:rPr>
                <w:noProof/>
                <w:webHidden/>
              </w:rPr>
              <w:tab/>
            </w:r>
            <w:r>
              <w:rPr>
                <w:noProof/>
                <w:webHidden/>
              </w:rPr>
              <w:fldChar w:fldCharType="begin"/>
            </w:r>
            <w:r>
              <w:rPr>
                <w:noProof/>
                <w:webHidden/>
              </w:rPr>
              <w:instrText xml:space="preserve"> PAGEREF _Toc243675874 \h </w:instrText>
            </w:r>
            <w:r>
              <w:rPr>
                <w:noProof/>
                <w:webHidden/>
              </w:rPr>
            </w:r>
            <w:r>
              <w:rPr>
                <w:noProof/>
                <w:webHidden/>
              </w:rPr>
              <w:fldChar w:fldCharType="separate"/>
            </w:r>
            <w:r>
              <w:rPr>
                <w:noProof/>
                <w:webHidden/>
              </w:rPr>
              <w:t>4</w:t>
            </w:r>
            <w:r>
              <w:rPr>
                <w:noProof/>
                <w:webHidden/>
              </w:rPr>
              <w:fldChar w:fldCharType="end"/>
            </w:r>
          </w:hyperlink>
        </w:p>
        <w:p w14:paraId="35E4DF77" w14:textId="6E9BC1C4" w:rsidR="007A7437" w:rsidRDefault="007A7437">
          <w:pPr>
            <w:pStyle w:val="TOC3"/>
            <w:tabs>
              <w:tab w:val="right" w:leader="dot" w:pos="10214"/>
            </w:tabs>
            <w:rPr>
              <w:rFonts w:cstheme="minorBidi"/>
              <w:noProof/>
              <w:kern w:val="2"/>
              <w:sz w:val="24"/>
              <w:szCs w:val="24"/>
              <w14:ligatures w14:val="standardContextual"/>
            </w:rPr>
          </w:pPr>
          <w:hyperlink w:anchor="_Toc243675875" w:history="1">
            <w:r w:rsidRPr="006C49B9">
              <w:rPr>
                <w:rStyle w:val="Hyperlink"/>
                <w:noProof/>
              </w:rPr>
              <w:t>Sensors</w:t>
            </w:r>
            <w:r>
              <w:rPr>
                <w:noProof/>
                <w:webHidden/>
              </w:rPr>
              <w:tab/>
            </w:r>
            <w:r>
              <w:rPr>
                <w:noProof/>
                <w:webHidden/>
              </w:rPr>
              <w:fldChar w:fldCharType="begin"/>
            </w:r>
            <w:r>
              <w:rPr>
                <w:noProof/>
                <w:webHidden/>
              </w:rPr>
              <w:instrText xml:space="preserve"> PAGEREF _Toc243675875 \h </w:instrText>
            </w:r>
            <w:r>
              <w:rPr>
                <w:noProof/>
                <w:webHidden/>
              </w:rPr>
            </w:r>
            <w:r>
              <w:rPr>
                <w:noProof/>
                <w:webHidden/>
              </w:rPr>
              <w:fldChar w:fldCharType="separate"/>
            </w:r>
            <w:r>
              <w:rPr>
                <w:noProof/>
                <w:webHidden/>
              </w:rPr>
              <w:t>4</w:t>
            </w:r>
            <w:r>
              <w:rPr>
                <w:noProof/>
                <w:webHidden/>
              </w:rPr>
              <w:fldChar w:fldCharType="end"/>
            </w:r>
          </w:hyperlink>
        </w:p>
        <w:p w14:paraId="285DBB23" w14:textId="17CFDA0D" w:rsidR="007A7437" w:rsidRDefault="007A7437">
          <w:pPr>
            <w:pStyle w:val="TOC3"/>
            <w:tabs>
              <w:tab w:val="right" w:leader="dot" w:pos="10214"/>
            </w:tabs>
            <w:rPr>
              <w:rFonts w:cstheme="minorBidi"/>
              <w:noProof/>
              <w:kern w:val="2"/>
              <w:sz w:val="24"/>
              <w:szCs w:val="24"/>
              <w14:ligatures w14:val="standardContextual"/>
            </w:rPr>
          </w:pPr>
          <w:hyperlink w:anchor="_Toc243675876" w:history="1">
            <w:r w:rsidRPr="006C49B9">
              <w:rPr>
                <w:rStyle w:val="Hyperlink"/>
                <w:noProof/>
              </w:rPr>
              <w:t>Trade-off</w:t>
            </w:r>
            <w:r>
              <w:rPr>
                <w:noProof/>
                <w:webHidden/>
              </w:rPr>
              <w:tab/>
            </w:r>
            <w:r>
              <w:rPr>
                <w:noProof/>
                <w:webHidden/>
              </w:rPr>
              <w:fldChar w:fldCharType="begin"/>
            </w:r>
            <w:r>
              <w:rPr>
                <w:noProof/>
                <w:webHidden/>
              </w:rPr>
              <w:instrText xml:space="preserve"> PAGEREF _Toc243675876 \h </w:instrText>
            </w:r>
            <w:r>
              <w:rPr>
                <w:noProof/>
                <w:webHidden/>
              </w:rPr>
            </w:r>
            <w:r>
              <w:rPr>
                <w:noProof/>
                <w:webHidden/>
              </w:rPr>
              <w:fldChar w:fldCharType="separate"/>
            </w:r>
            <w:r>
              <w:rPr>
                <w:noProof/>
                <w:webHidden/>
              </w:rPr>
              <w:t>4</w:t>
            </w:r>
            <w:r>
              <w:rPr>
                <w:noProof/>
                <w:webHidden/>
              </w:rPr>
              <w:fldChar w:fldCharType="end"/>
            </w:r>
          </w:hyperlink>
        </w:p>
        <w:p w14:paraId="2EE0FE90" w14:textId="6ADDEF4A" w:rsidR="007A7437" w:rsidRDefault="007A7437">
          <w:pPr>
            <w:pStyle w:val="TOC3"/>
            <w:tabs>
              <w:tab w:val="right" w:leader="dot" w:pos="10214"/>
            </w:tabs>
            <w:rPr>
              <w:rFonts w:cstheme="minorBidi"/>
              <w:noProof/>
              <w:kern w:val="2"/>
              <w:sz w:val="24"/>
              <w:szCs w:val="24"/>
              <w14:ligatures w14:val="standardContextual"/>
            </w:rPr>
          </w:pPr>
          <w:hyperlink w:anchor="_Toc243675877" w:history="1">
            <w:r w:rsidRPr="006C49B9">
              <w:rPr>
                <w:rStyle w:val="Hyperlink"/>
                <w:noProof/>
              </w:rPr>
              <w:t>Assumptions</w:t>
            </w:r>
            <w:r>
              <w:rPr>
                <w:noProof/>
                <w:webHidden/>
              </w:rPr>
              <w:tab/>
            </w:r>
            <w:r>
              <w:rPr>
                <w:noProof/>
                <w:webHidden/>
              </w:rPr>
              <w:fldChar w:fldCharType="begin"/>
            </w:r>
            <w:r>
              <w:rPr>
                <w:noProof/>
                <w:webHidden/>
              </w:rPr>
              <w:instrText xml:space="preserve"> PAGEREF _Toc243675877 \h </w:instrText>
            </w:r>
            <w:r>
              <w:rPr>
                <w:noProof/>
                <w:webHidden/>
              </w:rPr>
            </w:r>
            <w:r>
              <w:rPr>
                <w:noProof/>
                <w:webHidden/>
              </w:rPr>
              <w:fldChar w:fldCharType="separate"/>
            </w:r>
            <w:r>
              <w:rPr>
                <w:noProof/>
                <w:webHidden/>
              </w:rPr>
              <w:t>4</w:t>
            </w:r>
            <w:r>
              <w:rPr>
                <w:noProof/>
                <w:webHidden/>
              </w:rPr>
              <w:fldChar w:fldCharType="end"/>
            </w:r>
          </w:hyperlink>
        </w:p>
        <w:p w14:paraId="0C913DB2" w14:textId="0892B3C8" w:rsidR="0039643B" w:rsidRDefault="0039643B">
          <w:r>
            <w:rPr>
              <w:b/>
              <w:bCs/>
              <w:noProof/>
            </w:rPr>
            <w:fldChar w:fldCharType="end"/>
          </w:r>
        </w:p>
      </w:sdtContent>
    </w:sdt>
    <w:p w14:paraId="220DC3CB" w14:textId="6B1B24E7" w:rsidR="00DC7319" w:rsidRPr="008018ED" w:rsidRDefault="00DC7319">
      <w:pPr>
        <w:spacing w:after="200" w:line="276" w:lineRule="auto"/>
        <w:rPr>
          <w:rFonts w:eastAsiaTheme="majorEastAsia" w:cstheme="majorHAnsi"/>
          <w:b/>
          <w:bCs/>
          <w:color w:val="17365D"/>
          <w:sz w:val="34"/>
          <w:szCs w:val="28"/>
        </w:rPr>
      </w:pPr>
      <w:r w:rsidRPr="008018ED">
        <w:rPr>
          <w:rFonts w:eastAsiaTheme="majorEastAsia" w:cstheme="majorHAnsi"/>
          <w:b/>
          <w:bCs/>
          <w:color w:val="17365D"/>
          <w:sz w:val="34"/>
          <w:szCs w:val="28"/>
        </w:rPr>
        <w:br w:type="page"/>
      </w:r>
    </w:p>
    <w:p w14:paraId="78116904" w14:textId="77777777" w:rsidR="00C92AA2" w:rsidRPr="00C92AA2" w:rsidRDefault="00C92AA2" w:rsidP="00C37E12">
      <w:pPr>
        <w:pStyle w:val="Heading1"/>
      </w:pPr>
      <w:bookmarkStart w:id="0" w:name="_Toc243675863"/>
      <w:r w:rsidRPr="00C92AA2">
        <w:lastRenderedPageBreak/>
        <w:t>PEAS Specifications</w:t>
      </w:r>
      <w:bookmarkEnd w:id="0"/>
    </w:p>
    <w:p w14:paraId="4EF6B969" w14:textId="77777777" w:rsidR="00C92AA2" w:rsidRPr="00967F01" w:rsidRDefault="00C92AA2" w:rsidP="00C92AA2">
      <w:pPr>
        <w:rPr>
          <w:rFonts w:cstheme="majorHAnsi"/>
        </w:rPr>
      </w:pPr>
      <w:r w:rsidRPr="00967F01">
        <w:rPr>
          <w:rFonts w:cstheme="majorHAnsi"/>
        </w:rPr>
        <w:t>PEAS is a way to describe an intelligent agent. It tells us how the agent is judged (Performance), where it works (Environment), what it can do (Actuators) and what it can sense (Sensors). Below I wrote one PEAS description for each system.</w:t>
      </w:r>
    </w:p>
    <w:p w14:paraId="6A33CDD4" w14:textId="77777777" w:rsidR="00C92AA2" w:rsidRPr="00967F01" w:rsidRDefault="00C92AA2" w:rsidP="00C37E12">
      <w:pPr>
        <w:pStyle w:val="Heading2"/>
        <w:rPr>
          <w:rFonts w:cstheme="majorHAnsi"/>
        </w:rPr>
      </w:pPr>
      <w:bookmarkStart w:id="1" w:name="_Toc243675864"/>
      <w:r w:rsidRPr="00967F01">
        <w:rPr>
          <w:rFonts w:cstheme="majorHAnsi"/>
        </w:rPr>
        <w:t>1. Delivery Robot</w:t>
      </w:r>
      <w:bookmarkEnd w:id="1"/>
    </w:p>
    <w:p w14:paraId="606C324D" w14:textId="77777777" w:rsidR="00C92AA2" w:rsidRPr="00967F01" w:rsidRDefault="00C92AA2" w:rsidP="00C37E12">
      <w:pPr>
        <w:pStyle w:val="Heading3"/>
        <w:rPr>
          <w:rFonts w:cstheme="majorHAnsi"/>
        </w:rPr>
      </w:pPr>
      <w:bookmarkStart w:id="2" w:name="_Toc243675865"/>
      <w:r w:rsidRPr="00967F01">
        <w:rPr>
          <w:rFonts w:cstheme="majorHAnsi"/>
        </w:rPr>
        <w:t>Performance</w:t>
      </w:r>
      <w:bookmarkEnd w:id="2"/>
    </w:p>
    <w:p w14:paraId="31D2B094" w14:textId="77777777" w:rsidR="00C92AA2" w:rsidRPr="00967F01" w:rsidRDefault="00C92AA2" w:rsidP="00C92AA2">
      <w:pPr>
        <w:numPr>
          <w:ilvl w:val="0"/>
          <w:numId w:val="25"/>
        </w:numPr>
        <w:rPr>
          <w:rFonts w:cstheme="majorHAnsi"/>
        </w:rPr>
      </w:pPr>
      <w:r w:rsidRPr="00967F01">
        <w:rPr>
          <w:rFonts w:cstheme="majorHAnsi"/>
        </w:rPr>
        <w:t>Parcels are delivered to the right person on time</w:t>
      </w:r>
    </w:p>
    <w:p w14:paraId="7ACCFA39" w14:textId="77777777" w:rsidR="00C92AA2" w:rsidRPr="00967F01" w:rsidRDefault="00C92AA2" w:rsidP="00C92AA2">
      <w:pPr>
        <w:numPr>
          <w:ilvl w:val="0"/>
          <w:numId w:val="25"/>
        </w:numPr>
        <w:rPr>
          <w:rFonts w:cstheme="majorHAnsi"/>
        </w:rPr>
      </w:pPr>
      <w:r w:rsidRPr="00967F01">
        <w:rPr>
          <w:rFonts w:cstheme="majorHAnsi"/>
        </w:rPr>
        <w:t>No collisions, and a safe distance from people</w:t>
      </w:r>
    </w:p>
    <w:p w14:paraId="24A86275" w14:textId="77777777" w:rsidR="00C92AA2" w:rsidRPr="00967F01" w:rsidRDefault="00C92AA2" w:rsidP="00C92AA2">
      <w:pPr>
        <w:numPr>
          <w:ilvl w:val="0"/>
          <w:numId w:val="25"/>
        </w:numPr>
        <w:rPr>
          <w:rFonts w:cstheme="majorHAnsi"/>
        </w:rPr>
      </w:pPr>
      <w:r w:rsidRPr="00967F01">
        <w:rPr>
          <w:rFonts w:cstheme="majorHAnsi"/>
        </w:rPr>
        <w:t>Low battery use</w:t>
      </w:r>
    </w:p>
    <w:p w14:paraId="6AD5DED2" w14:textId="77777777" w:rsidR="00C92AA2" w:rsidRPr="00967F01" w:rsidRDefault="00C92AA2" w:rsidP="00C92AA2">
      <w:pPr>
        <w:numPr>
          <w:ilvl w:val="0"/>
          <w:numId w:val="25"/>
        </w:numPr>
        <w:rPr>
          <w:rFonts w:cstheme="majorHAnsi"/>
        </w:rPr>
      </w:pPr>
      <w:r w:rsidRPr="00967F01">
        <w:rPr>
          <w:rFonts w:cstheme="majorHAnsi"/>
        </w:rPr>
        <w:t>Parcel arrives without damage</w:t>
      </w:r>
    </w:p>
    <w:p w14:paraId="29D20099" w14:textId="77777777" w:rsidR="00C92AA2" w:rsidRPr="00967F01" w:rsidRDefault="00C92AA2" w:rsidP="00C37E12">
      <w:pPr>
        <w:pStyle w:val="Heading3"/>
        <w:rPr>
          <w:rFonts w:cstheme="majorHAnsi"/>
        </w:rPr>
      </w:pPr>
      <w:bookmarkStart w:id="3" w:name="_Toc243675866"/>
      <w:r w:rsidRPr="00967F01">
        <w:rPr>
          <w:rFonts w:cstheme="majorHAnsi"/>
        </w:rPr>
        <w:t>Environment</w:t>
      </w:r>
      <w:bookmarkEnd w:id="3"/>
    </w:p>
    <w:p w14:paraId="786DAD0B" w14:textId="77777777" w:rsidR="00C92AA2" w:rsidRPr="00967F01" w:rsidRDefault="00C92AA2" w:rsidP="00C92AA2">
      <w:pPr>
        <w:numPr>
          <w:ilvl w:val="0"/>
          <w:numId w:val="26"/>
        </w:numPr>
        <w:rPr>
          <w:rFonts w:cstheme="majorHAnsi"/>
        </w:rPr>
      </w:pPr>
      <w:r w:rsidRPr="00967F01">
        <w:rPr>
          <w:rFonts w:cstheme="majorHAnsi"/>
        </w:rPr>
        <w:t>Footpaths, road crossings and building entrances</w:t>
      </w:r>
    </w:p>
    <w:p w14:paraId="2294796E" w14:textId="77777777" w:rsidR="00C92AA2" w:rsidRPr="00967F01" w:rsidRDefault="00C92AA2" w:rsidP="00C92AA2">
      <w:pPr>
        <w:numPr>
          <w:ilvl w:val="0"/>
          <w:numId w:val="26"/>
        </w:numPr>
        <w:rPr>
          <w:rFonts w:cstheme="majorHAnsi"/>
        </w:rPr>
      </w:pPr>
      <w:r w:rsidRPr="00967F01">
        <w:rPr>
          <w:rFonts w:cstheme="majorHAnsi"/>
        </w:rPr>
        <w:t>Pedestrians, bicycles and vehicles</w:t>
      </w:r>
    </w:p>
    <w:p w14:paraId="3503434F" w14:textId="77777777" w:rsidR="00C92AA2" w:rsidRPr="00967F01" w:rsidRDefault="00C92AA2" w:rsidP="00C92AA2">
      <w:pPr>
        <w:numPr>
          <w:ilvl w:val="0"/>
          <w:numId w:val="26"/>
        </w:numPr>
        <w:rPr>
          <w:rFonts w:cstheme="majorHAnsi"/>
        </w:rPr>
      </w:pPr>
      <w:r w:rsidRPr="00967F01">
        <w:rPr>
          <w:rFonts w:cstheme="majorHAnsi"/>
        </w:rPr>
        <w:t>Weather such as rain</w:t>
      </w:r>
    </w:p>
    <w:p w14:paraId="5939F913" w14:textId="77777777" w:rsidR="00C92AA2" w:rsidRPr="00967F01" w:rsidRDefault="00C92AA2" w:rsidP="00C92AA2">
      <w:pPr>
        <w:numPr>
          <w:ilvl w:val="0"/>
          <w:numId w:val="26"/>
        </w:numPr>
        <w:rPr>
          <w:rFonts w:cstheme="majorHAnsi"/>
        </w:rPr>
      </w:pPr>
      <w:r w:rsidRPr="00967F01">
        <w:rPr>
          <w:rFonts w:cstheme="majorHAnsi"/>
        </w:rPr>
        <w:t>Traffic lights</w:t>
      </w:r>
    </w:p>
    <w:p w14:paraId="201543C4" w14:textId="77777777" w:rsidR="00C92AA2" w:rsidRPr="00967F01" w:rsidRDefault="00C92AA2" w:rsidP="00C37E12">
      <w:pPr>
        <w:pStyle w:val="Heading3"/>
        <w:rPr>
          <w:rFonts w:cstheme="majorHAnsi"/>
        </w:rPr>
      </w:pPr>
      <w:bookmarkStart w:id="4" w:name="_Toc243675867"/>
      <w:r w:rsidRPr="00967F01">
        <w:rPr>
          <w:rFonts w:cstheme="majorHAnsi"/>
        </w:rPr>
        <w:t>Actuators</w:t>
      </w:r>
      <w:bookmarkEnd w:id="4"/>
    </w:p>
    <w:p w14:paraId="6AD58553" w14:textId="77777777" w:rsidR="00C92AA2" w:rsidRPr="00967F01" w:rsidRDefault="00C92AA2" w:rsidP="00C92AA2">
      <w:pPr>
        <w:numPr>
          <w:ilvl w:val="0"/>
          <w:numId w:val="27"/>
        </w:numPr>
        <w:rPr>
          <w:rFonts w:cstheme="majorHAnsi"/>
        </w:rPr>
      </w:pPr>
      <w:r w:rsidRPr="00967F01">
        <w:rPr>
          <w:rFonts w:cstheme="majorHAnsi"/>
        </w:rPr>
        <w:t>Wheel motors and brakes</w:t>
      </w:r>
    </w:p>
    <w:p w14:paraId="1C68BA2A" w14:textId="77777777" w:rsidR="00C92AA2" w:rsidRPr="00967F01" w:rsidRDefault="00C92AA2" w:rsidP="00C92AA2">
      <w:pPr>
        <w:numPr>
          <w:ilvl w:val="0"/>
          <w:numId w:val="27"/>
        </w:numPr>
        <w:rPr>
          <w:rFonts w:cstheme="majorHAnsi"/>
        </w:rPr>
      </w:pPr>
      <w:r w:rsidRPr="00967F01">
        <w:rPr>
          <w:rFonts w:cstheme="majorHAnsi"/>
        </w:rPr>
        <w:t>Locking lid of the parcel box</w:t>
      </w:r>
    </w:p>
    <w:p w14:paraId="78BA9E38" w14:textId="77777777" w:rsidR="00C92AA2" w:rsidRPr="00967F01" w:rsidRDefault="00C92AA2" w:rsidP="00C92AA2">
      <w:pPr>
        <w:numPr>
          <w:ilvl w:val="0"/>
          <w:numId w:val="27"/>
        </w:numPr>
        <w:rPr>
          <w:rFonts w:cstheme="majorHAnsi"/>
        </w:rPr>
      </w:pPr>
      <w:r w:rsidRPr="00967F01">
        <w:rPr>
          <w:rFonts w:cstheme="majorHAnsi"/>
        </w:rPr>
        <w:t>Horn, speaker and warning lights</w:t>
      </w:r>
    </w:p>
    <w:p w14:paraId="2A54B6B1" w14:textId="77777777" w:rsidR="00C92AA2" w:rsidRPr="00967F01" w:rsidRDefault="00C92AA2" w:rsidP="00C92AA2">
      <w:pPr>
        <w:numPr>
          <w:ilvl w:val="0"/>
          <w:numId w:val="27"/>
        </w:numPr>
        <w:rPr>
          <w:rFonts w:cstheme="majorHAnsi"/>
        </w:rPr>
      </w:pPr>
      <w:r w:rsidRPr="00967F01">
        <w:rPr>
          <w:rFonts w:cstheme="majorHAnsi"/>
        </w:rPr>
        <w:t>Screen or message to the receiver</w:t>
      </w:r>
    </w:p>
    <w:p w14:paraId="0EF170F5" w14:textId="77777777" w:rsidR="00C92AA2" w:rsidRPr="00967F01" w:rsidRDefault="00C92AA2" w:rsidP="00C37E12">
      <w:pPr>
        <w:pStyle w:val="Heading3"/>
        <w:rPr>
          <w:rFonts w:cstheme="majorHAnsi"/>
        </w:rPr>
      </w:pPr>
      <w:bookmarkStart w:id="5" w:name="_Toc243675868"/>
      <w:r w:rsidRPr="00967F01">
        <w:rPr>
          <w:rFonts w:cstheme="majorHAnsi"/>
        </w:rPr>
        <w:t>Sensors</w:t>
      </w:r>
      <w:bookmarkEnd w:id="5"/>
    </w:p>
    <w:p w14:paraId="5F871382" w14:textId="77777777" w:rsidR="00C92AA2" w:rsidRPr="00967F01" w:rsidRDefault="00C92AA2" w:rsidP="00C92AA2">
      <w:pPr>
        <w:numPr>
          <w:ilvl w:val="0"/>
          <w:numId w:val="28"/>
        </w:numPr>
        <w:rPr>
          <w:rFonts w:cstheme="majorHAnsi"/>
        </w:rPr>
      </w:pPr>
      <w:r w:rsidRPr="00967F01">
        <w:rPr>
          <w:rFonts w:cstheme="majorHAnsi"/>
        </w:rPr>
        <w:t>Camera</w:t>
      </w:r>
    </w:p>
    <w:p w14:paraId="5C045E62" w14:textId="2C3070DE" w:rsidR="00C92AA2" w:rsidRPr="00967F01" w:rsidRDefault="00C92AA2" w:rsidP="00C92AA2">
      <w:pPr>
        <w:numPr>
          <w:ilvl w:val="0"/>
          <w:numId w:val="28"/>
        </w:numPr>
        <w:rPr>
          <w:rFonts w:cstheme="majorHAnsi"/>
        </w:rPr>
      </w:pPr>
      <w:r w:rsidRPr="00967F01">
        <w:rPr>
          <w:rFonts w:cstheme="majorHAnsi"/>
        </w:rPr>
        <w:t>ultrasonic sensor</w:t>
      </w:r>
    </w:p>
    <w:p w14:paraId="2EA5AE9E" w14:textId="77777777" w:rsidR="00C92AA2" w:rsidRPr="00967F01" w:rsidRDefault="00C92AA2" w:rsidP="00C92AA2">
      <w:pPr>
        <w:numPr>
          <w:ilvl w:val="0"/>
          <w:numId w:val="28"/>
        </w:numPr>
        <w:rPr>
          <w:rFonts w:cstheme="majorHAnsi"/>
        </w:rPr>
      </w:pPr>
      <w:r w:rsidRPr="00967F01">
        <w:rPr>
          <w:rFonts w:cstheme="majorHAnsi"/>
        </w:rPr>
        <w:t>GPS</w:t>
      </w:r>
    </w:p>
    <w:p w14:paraId="25BA2CCD" w14:textId="77777777" w:rsidR="00C92AA2" w:rsidRPr="00967F01" w:rsidRDefault="00C92AA2" w:rsidP="00C92AA2">
      <w:pPr>
        <w:numPr>
          <w:ilvl w:val="0"/>
          <w:numId w:val="28"/>
        </w:numPr>
        <w:rPr>
          <w:rFonts w:cstheme="majorHAnsi"/>
        </w:rPr>
      </w:pPr>
      <w:r w:rsidRPr="00967F01">
        <w:rPr>
          <w:rFonts w:cstheme="majorHAnsi"/>
        </w:rPr>
        <w:t>Battery sensor</w:t>
      </w:r>
    </w:p>
    <w:p w14:paraId="72557E93" w14:textId="77777777" w:rsidR="00C92AA2" w:rsidRPr="00967F01" w:rsidRDefault="00C92AA2" w:rsidP="00C92AA2">
      <w:pPr>
        <w:numPr>
          <w:ilvl w:val="0"/>
          <w:numId w:val="28"/>
        </w:numPr>
        <w:rPr>
          <w:rFonts w:cstheme="majorHAnsi"/>
        </w:rPr>
      </w:pPr>
      <w:r w:rsidRPr="00967F01">
        <w:rPr>
          <w:rFonts w:cstheme="majorHAnsi"/>
        </w:rPr>
        <w:t>Weight sensor inside the parcel box</w:t>
      </w:r>
    </w:p>
    <w:p w14:paraId="16A68284" w14:textId="77777777" w:rsidR="00C37E12" w:rsidRPr="00967F01" w:rsidRDefault="00C92AA2" w:rsidP="00C37E12">
      <w:pPr>
        <w:pStyle w:val="Heading3"/>
        <w:rPr>
          <w:rFonts w:cstheme="majorHAnsi"/>
        </w:rPr>
      </w:pPr>
      <w:bookmarkStart w:id="6" w:name="_Toc243675869"/>
      <w:r w:rsidRPr="00967F01">
        <w:rPr>
          <w:rFonts w:cstheme="majorHAnsi"/>
        </w:rPr>
        <w:t>Trade-off</w:t>
      </w:r>
      <w:bookmarkEnd w:id="6"/>
    </w:p>
    <w:p w14:paraId="54E5BFE4" w14:textId="0CE9CFE2" w:rsidR="00C92AA2" w:rsidRPr="00967F01" w:rsidRDefault="00C92AA2" w:rsidP="00C92AA2">
      <w:pPr>
        <w:rPr>
          <w:rFonts w:cstheme="majorHAnsi"/>
        </w:rPr>
      </w:pPr>
      <w:r w:rsidRPr="00967F01">
        <w:rPr>
          <w:rFonts w:cstheme="majorHAnsi"/>
        </w:rPr>
        <w:t>If the robot moves faster, the delivery is quicker, but it is less safe and uses more battery. Near people the robot has to slow down for safety, so some delay is accepted.</w:t>
      </w:r>
    </w:p>
    <w:p w14:paraId="0CFF7CA7" w14:textId="77777777" w:rsidR="00C92AA2" w:rsidRPr="00967F01" w:rsidRDefault="00C92AA2" w:rsidP="00C37E12">
      <w:pPr>
        <w:pStyle w:val="Heading3"/>
        <w:rPr>
          <w:rFonts w:cstheme="majorHAnsi"/>
        </w:rPr>
      </w:pPr>
      <w:bookmarkStart w:id="7" w:name="_Toc243675870"/>
      <w:r w:rsidRPr="00967F01">
        <w:rPr>
          <w:rFonts w:cstheme="majorHAnsi"/>
        </w:rPr>
        <w:t>Assumptions</w:t>
      </w:r>
      <w:bookmarkEnd w:id="7"/>
    </w:p>
    <w:p w14:paraId="405DB895" w14:textId="77777777" w:rsidR="00C92AA2" w:rsidRPr="00967F01" w:rsidRDefault="00C92AA2" w:rsidP="00C92AA2">
      <w:pPr>
        <w:numPr>
          <w:ilvl w:val="0"/>
          <w:numId w:val="29"/>
        </w:numPr>
        <w:rPr>
          <w:rFonts w:cstheme="majorHAnsi"/>
        </w:rPr>
      </w:pPr>
      <w:r w:rsidRPr="00967F01">
        <w:rPr>
          <w:rFonts w:cstheme="majorHAnsi"/>
        </w:rPr>
        <w:t>The robot works in a known campus area with a stored map.</w:t>
      </w:r>
    </w:p>
    <w:p w14:paraId="667F0285" w14:textId="77777777" w:rsidR="00C92AA2" w:rsidRPr="00967F01" w:rsidRDefault="00C92AA2" w:rsidP="00C92AA2">
      <w:pPr>
        <w:numPr>
          <w:ilvl w:val="0"/>
          <w:numId w:val="29"/>
        </w:numPr>
        <w:rPr>
          <w:rFonts w:cstheme="majorHAnsi"/>
        </w:rPr>
      </w:pPr>
      <w:r w:rsidRPr="00967F01">
        <w:rPr>
          <w:rFonts w:cstheme="majorHAnsi"/>
        </w:rPr>
        <w:t>It works in daytime.</w:t>
      </w:r>
    </w:p>
    <w:p w14:paraId="319092B7" w14:textId="77777777" w:rsidR="00C92AA2" w:rsidRPr="00967F01" w:rsidRDefault="00C92AA2" w:rsidP="00C92AA2">
      <w:pPr>
        <w:numPr>
          <w:ilvl w:val="0"/>
          <w:numId w:val="29"/>
        </w:numPr>
        <w:rPr>
          <w:rFonts w:cstheme="majorHAnsi"/>
        </w:rPr>
      </w:pPr>
      <w:r w:rsidRPr="00967F01">
        <w:rPr>
          <w:rFonts w:cstheme="majorHAnsi"/>
        </w:rPr>
        <w:t>It carries one parcel at a time.</w:t>
      </w:r>
    </w:p>
    <w:p w14:paraId="12594DA0" w14:textId="77777777" w:rsidR="00C92AA2" w:rsidRPr="00967F01" w:rsidRDefault="00C92AA2" w:rsidP="00C92AA2">
      <w:pPr>
        <w:numPr>
          <w:ilvl w:val="0"/>
          <w:numId w:val="29"/>
        </w:numPr>
        <w:rPr>
          <w:rFonts w:cstheme="majorHAnsi"/>
        </w:rPr>
      </w:pPr>
      <w:r w:rsidRPr="00967F01">
        <w:rPr>
          <w:rFonts w:cstheme="majorHAnsi"/>
        </w:rPr>
        <w:lastRenderedPageBreak/>
        <w:t>A human operator can help by remote when the robot gets stuck.</w:t>
      </w:r>
    </w:p>
    <w:p w14:paraId="0703B01F" w14:textId="77777777" w:rsidR="00C92AA2" w:rsidRPr="00967F01" w:rsidRDefault="00C92AA2" w:rsidP="00712743">
      <w:pPr>
        <w:pStyle w:val="Heading2"/>
        <w:rPr>
          <w:rFonts w:cstheme="majorHAnsi"/>
        </w:rPr>
      </w:pPr>
      <w:bookmarkStart w:id="8" w:name="_Toc243675871"/>
      <w:r w:rsidRPr="00967F01">
        <w:rPr>
          <w:rFonts w:cstheme="majorHAnsi"/>
        </w:rPr>
        <w:t>2. LLM-based Student-Support Agent</w:t>
      </w:r>
      <w:bookmarkEnd w:id="8"/>
    </w:p>
    <w:p w14:paraId="33884332" w14:textId="77777777" w:rsidR="00C92AA2" w:rsidRPr="00967F01" w:rsidRDefault="00C92AA2" w:rsidP="00712743">
      <w:pPr>
        <w:pStyle w:val="Heading3"/>
        <w:rPr>
          <w:rFonts w:cstheme="majorHAnsi"/>
        </w:rPr>
      </w:pPr>
      <w:bookmarkStart w:id="9" w:name="_Toc243675872"/>
      <w:r w:rsidRPr="00967F01">
        <w:rPr>
          <w:rFonts w:cstheme="majorHAnsi"/>
        </w:rPr>
        <w:t>Performance</w:t>
      </w:r>
      <w:bookmarkEnd w:id="9"/>
    </w:p>
    <w:p w14:paraId="0D8695E8" w14:textId="77777777" w:rsidR="00C92AA2" w:rsidRPr="00967F01" w:rsidRDefault="00C92AA2" w:rsidP="00C92AA2">
      <w:pPr>
        <w:numPr>
          <w:ilvl w:val="0"/>
          <w:numId w:val="30"/>
        </w:numPr>
        <w:rPr>
          <w:rFonts w:cstheme="majorHAnsi"/>
        </w:rPr>
      </w:pPr>
      <w:r w:rsidRPr="00967F01">
        <w:rPr>
          <w:rFonts w:cstheme="majorHAnsi"/>
        </w:rPr>
        <w:t>Correct answers to student questions</w:t>
      </w:r>
    </w:p>
    <w:p w14:paraId="2C62204A" w14:textId="77777777" w:rsidR="00C92AA2" w:rsidRPr="00967F01" w:rsidRDefault="00C92AA2" w:rsidP="00C92AA2">
      <w:pPr>
        <w:numPr>
          <w:ilvl w:val="0"/>
          <w:numId w:val="30"/>
        </w:numPr>
        <w:rPr>
          <w:rFonts w:cstheme="majorHAnsi"/>
        </w:rPr>
      </w:pPr>
      <w:r w:rsidRPr="00967F01">
        <w:rPr>
          <w:rFonts w:cstheme="majorHAnsi"/>
        </w:rPr>
        <w:t>Student satisfaction</w:t>
      </w:r>
    </w:p>
    <w:p w14:paraId="4B7D7AD8" w14:textId="77777777" w:rsidR="00C92AA2" w:rsidRPr="00967F01" w:rsidRDefault="00C92AA2" w:rsidP="00C92AA2">
      <w:pPr>
        <w:numPr>
          <w:ilvl w:val="0"/>
          <w:numId w:val="30"/>
        </w:numPr>
        <w:rPr>
          <w:rFonts w:cstheme="majorHAnsi"/>
        </w:rPr>
      </w:pPr>
      <w:r w:rsidRPr="00967F01">
        <w:rPr>
          <w:rFonts w:cstheme="majorHAnsi"/>
        </w:rPr>
        <w:t>Passing hard cases to a human</w:t>
      </w:r>
    </w:p>
    <w:p w14:paraId="27DE80A5" w14:textId="0A69674F" w:rsidR="00C92AA2" w:rsidRPr="00967F01" w:rsidRDefault="00C92AA2" w:rsidP="00C92AA2">
      <w:pPr>
        <w:numPr>
          <w:ilvl w:val="0"/>
          <w:numId w:val="30"/>
        </w:numPr>
        <w:rPr>
          <w:rFonts w:cstheme="majorHAnsi"/>
        </w:rPr>
      </w:pPr>
      <w:r w:rsidRPr="00967F01">
        <w:rPr>
          <w:rFonts w:cstheme="majorHAnsi"/>
        </w:rPr>
        <w:t>Protecting private data</w:t>
      </w:r>
    </w:p>
    <w:p w14:paraId="1DF9FB0E" w14:textId="77777777" w:rsidR="00C92AA2" w:rsidRPr="00967F01" w:rsidRDefault="00C92AA2" w:rsidP="00712743">
      <w:pPr>
        <w:pStyle w:val="Heading3"/>
        <w:rPr>
          <w:rFonts w:cstheme="majorHAnsi"/>
        </w:rPr>
      </w:pPr>
      <w:bookmarkStart w:id="10" w:name="_Toc243675873"/>
      <w:r w:rsidRPr="00967F01">
        <w:rPr>
          <w:rFonts w:cstheme="majorHAnsi"/>
        </w:rPr>
        <w:t>Environment</w:t>
      </w:r>
      <w:bookmarkEnd w:id="10"/>
    </w:p>
    <w:p w14:paraId="1A211C02" w14:textId="77777777" w:rsidR="00C92AA2" w:rsidRPr="00967F01" w:rsidRDefault="00C92AA2" w:rsidP="00C92AA2">
      <w:pPr>
        <w:numPr>
          <w:ilvl w:val="0"/>
          <w:numId w:val="31"/>
        </w:numPr>
        <w:rPr>
          <w:rFonts w:cstheme="majorHAnsi"/>
        </w:rPr>
      </w:pPr>
      <w:r w:rsidRPr="00967F01">
        <w:rPr>
          <w:rFonts w:cstheme="majorHAnsi"/>
        </w:rPr>
        <w:t>Chat window</w:t>
      </w:r>
    </w:p>
    <w:p w14:paraId="033C3CFE" w14:textId="77777777" w:rsidR="00C92AA2" w:rsidRPr="00967F01" w:rsidRDefault="00C92AA2" w:rsidP="00C92AA2">
      <w:pPr>
        <w:numPr>
          <w:ilvl w:val="0"/>
          <w:numId w:val="31"/>
        </w:numPr>
        <w:rPr>
          <w:rFonts w:cstheme="majorHAnsi"/>
        </w:rPr>
      </w:pPr>
      <w:r w:rsidRPr="00967F01">
        <w:rPr>
          <w:rFonts w:cstheme="majorHAnsi"/>
        </w:rPr>
        <w:t>University website and student portal</w:t>
      </w:r>
    </w:p>
    <w:p w14:paraId="491E4D36" w14:textId="1C79E45A" w:rsidR="00C92AA2" w:rsidRPr="00967F01" w:rsidRDefault="00C92AA2" w:rsidP="007A7437">
      <w:pPr>
        <w:numPr>
          <w:ilvl w:val="0"/>
          <w:numId w:val="31"/>
        </w:numPr>
        <w:rPr>
          <w:rFonts w:cstheme="majorHAnsi"/>
        </w:rPr>
      </w:pPr>
      <w:r w:rsidRPr="00967F01">
        <w:rPr>
          <w:rFonts w:cstheme="majorHAnsi"/>
        </w:rPr>
        <w:t>Policy documents</w:t>
      </w:r>
    </w:p>
    <w:p w14:paraId="2A84FD0A" w14:textId="77777777" w:rsidR="00C92AA2" w:rsidRPr="00967F01" w:rsidRDefault="00C92AA2" w:rsidP="00C92AA2">
      <w:pPr>
        <w:numPr>
          <w:ilvl w:val="0"/>
          <w:numId w:val="31"/>
        </w:numPr>
        <w:rPr>
          <w:rFonts w:cstheme="majorHAnsi"/>
        </w:rPr>
      </w:pPr>
      <w:r w:rsidRPr="00967F01">
        <w:rPr>
          <w:rFonts w:cstheme="majorHAnsi"/>
        </w:rPr>
        <w:t>Students asking different types of questions</w:t>
      </w:r>
    </w:p>
    <w:p w14:paraId="4AEC3C1A" w14:textId="77777777" w:rsidR="00C92AA2" w:rsidRPr="00967F01" w:rsidRDefault="00C92AA2" w:rsidP="00712743">
      <w:pPr>
        <w:pStyle w:val="Heading3"/>
        <w:rPr>
          <w:rFonts w:cstheme="majorHAnsi"/>
        </w:rPr>
      </w:pPr>
      <w:bookmarkStart w:id="11" w:name="_Toc243675874"/>
      <w:r w:rsidRPr="00967F01">
        <w:rPr>
          <w:rFonts w:cstheme="majorHAnsi"/>
        </w:rPr>
        <w:t>Actuators</w:t>
      </w:r>
      <w:bookmarkEnd w:id="11"/>
    </w:p>
    <w:p w14:paraId="63CA989F" w14:textId="77777777" w:rsidR="00C92AA2" w:rsidRPr="00967F01" w:rsidRDefault="00C92AA2" w:rsidP="00C92AA2">
      <w:pPr>
        <w:numPr>
          <w:ilvl w:val="0"/>
          <w:numId w:val="32"/>
        </w:numPr>
        <w:rPr>
          <w:rFonts w:cstheme="majorHAnsi"/>
        </w:rPr>
      </w:pPr>
      <w:r w:rsidRPr="00967F01">
        <w:rPr>
          <w:rFonts w:cstheme="majorHAnsi"/>
        </w:rPr>
        <w:t>Text replies</w:t>
      </w:r>
    </w:p>
    <w:p w14:paraId="6E4DEA2B" w14:textId="77777777" w:rsidR="00C92AA2" w:rsidRPr="00967F01" w:rsidRDefault="00C92AA2" w:rsidP="00C92AA2">
      <w:pPr>
        <w:numPr>
          <w:ilvl w:val="0"/>
          <w:numId w:val="32"/>
        </w:numPr>
        <w:rPr>
          <w:rFonts w:cstheme="majorHAnsi"/>
        </w:rPr>
      </w:pPr>
      <w:r w:rsidRPr="00967F01">
        <w:rPr>
          <w:rFonts w:cstheme="majorHAnsi"/>
        </w:rPr>
        <w:t>Creating a support ticket</w:t>
      </w:r>
    </w:p>
    <w:p w14:paraId="3E1D6EBB" w14:textId="77777777" w:rsidR="00C92AA2" w:rsidRPr="00967F01" w:rsidRDefault="00C92AA2" w:rsidP="00C92AA2">
      <w:pPr>
        <w:numPr>
          <w:ilvl w:val="0"/>
          <w:numId w:val="32"/>
        </w:numPr>
        <w:rPr>
          <w:rFonts w:cstheme="majorHAnsi"/>
        </w:rPr>
      </w:pPr>
      <w:r w:rsidRPr="00967F01">
        <w:rPr>
          <w:rFonts w:cstheme="majorHAnsi"/>
        </w:rPr>
        <w:t>Sending an email to the helpdesk</w:t>
      </w:r>
    </w:p>
    <w:p w14:paraId="0A2DC032" w14:textId="77777777" w:rsidR="00C92AA2" w:rsidRPr="00967F01" w:rsidRDefault="00C92AA2" w:rsidP="00C92AA2">
      <w:pPr>
        <w:numPr>
          <w:ilvl w:val="0"/>
          <w:numId w:val="32"/>
        </w:numPr>
        <w:rPr>
          <w:rFonts w:cstheme="majorHAnsi"/>
        </w:rPr>
      </w:pPr>
      <w:r w:rsidRPr="00967F01">
        <w:rPr>
          <w:rFonts w:cstheme="majorHAnsi"/>
        </w:rPr>
        <w:t>Sharing links to forms and pages</w:t>
      </w:r>
    </w:p>
    <w:p w14:paraId="782772D2" w14:textId="77777777" w:rsidR="00C92AA2" w:rsidRPr="00967F01" w:rsidRDefault="00C92AA2" w:rsidP="00712743">
      <w:pPr>
        <w:pStyle w:val="Heading3"/>
        <w:rPr>
          <w:rFonts w:cstheme="majorHAnsi"/>
        </w:rPr>
      </w:pPr>
      <w:bookmarkStart w:id="12" w:name="_Toc243675875"/>
      <w:r w:rsidRPr="00967F01">
        <w:rPr>
          <w:rFonts w:cstheme="majorHAnsi"/>
        </w:rPr>
        <w:t>Sensors</w:t>
      </w:r>
      <w:bookmarkEnd w:id="12"/>
    </w:p>
    <w:p w14:paraId="1C6CDE13" w14:textId="77777777" w:rsidR="00C92AA2" w:rsidRPr="00967F01" w:rsidRDefault="00C92AA2" w:rsidP="00C92AA2">
      <w:pPr>
        <w:numPr>
          <w:ilvl w:val="0"/>
          <w:numId w:val="33"/>
        </w:numPr>
        <w:rPr>
          <w:rFonts w:cstheme="majorHAnsi"/>
        </w:rPr>
      </w:pPr>
      <w:r w:rsidRPr="00967F01">
        <w:rPr>
          <w:rFonts w:cstheme="majorHAnsi"/>
        </w:rPr>
        <w:t>Student’s typed message</w:t>
      </w:r>
    </w:p>
    <w:p w14:paraId="17903514" w14:textId="77777777" w:rsidR="00C92AA2" w:rsidRPr="00967F01" w:rsidRDefault="00C92AA2" w:rsidP="00C92AA2">
      <w:pPr>
        <w:numPr>
          <w:ilvl w:val="0"/>
          <w:numId w:val="33"/>
        </w:numPr>
        <w:rPr>
          <w:rFonts w:cstheme="majorHAnsi"/>
        </w:rPr>
      </w:pPr>
      <w:r w:rsidRPr="00967F01">
        <w:rPr>
          <w:rFonts w:cstheme="majorHAnsi"/>
        </w:rPr>
        <w:t>Earlier messages in the chat</w:t>
      </w:r>
    </w:p>
    <w:p w14:paraId="12510042" w14:textId="77777777" w:rsidR="00C92AA2" w:rsidRPr="00967F01" w:rsidRDefault="00C92AA2" w:rsidP="00C92AA2">
      <w:pPr>
        <w:numPr>
          <w:ilvl w:val="0"/>
          <w:numId w:val="33"/>
        </w:numPr>
        <w:rPr>
          <w:rFonts w:cstheme="majorHAnsi"/>
        </w:rPr>
      </w:pPr>
      <w:r w:rsidRPr="00967F01">
        <w:rPr>
          <w:rFonts w:cstheme="majorHAnsi"/>
        </w:rPr>
        <w:t>Login details of the student</w:t>
      </w:r>
    </w:p>
    <w:p w14:paraId="48839C19" w14:textId="77777777" w:rsidR="00C92AA2" w:rsidRPr="00967F01" w:rsidRDefault="00C92AA2" w:rsidP="00C92AA2">
      <w:pPr>
        <w:numPr>
          <w:ilvl w:val="0"/>
          <w:numId w:val="33"/>
        </w:numPr>
        <w:rPr>
          <w:rFonts w:cstheme="majorHAnsi"/>
        </w:rPr>
      </w:pPr>
      <w:r w:rsidRPr="00967F01">
        <w:rPr>
          <w:rFonts w:cstheme="majorHAnsi"/>
        </w:rPr>
        <w:t>Search results from the knowledge base</w:t>
      </w:r>
    </w:p>
    <w:p w14:paraId="7C0846CA" w14:textId="77777777" w:rsidR="00C92AA2" w:rsidRPr="00967F01" w:rsidRDefault="00C92AA2" w:rsidP="00C92AA2">
      <w:pPr>
        <w:numPr>
          <w:ilvl w:val="0"/>
          <w:numId w:val="33"/>
        </w:numPr>
        <w:rPr>
          <w:rFonts w:cstheme="majorHAnsi"/>
        </w:rPr>
      </w:pPr>
      <w:r w:rsidRPr="00967F01">
        <w:rPr>
          <w:rFonts w:cstheme="majorHAnsi"/>
        </w:rPr>
        <w:t>Deadline and course data</w:t>
      </w:r>
    </w:p>
    <w:p w14:paraId="3572C660" w14:textId="77777777" w:rsidR="00712743" w:rsidRPr="00967F01" w:rsidRDefault="00C92AA2" w:rsidP="00712743">
      <w:pPr>
        <w:pStyle w:val="Heading3"/>
        <w:rPr>
          <w:rFonts w:cstheme="majorHAnsi"/>
        </w:rPr>
      </w:pPr>
      <w:bookmarkStart w:id="13" w:name="_Toc243675876"/>
      <w:r w:rsidRPr="00967F01">
        <w:rPr>
          <w:rFonts w:cstheme="majorHAnsi"/>
        </w:rPr>
        <w:t>Trade-off</w:t>
      </w:r>
      <w:bookmarkEnd w:id="13"/>
    </w:p>
    <w:p w14:paraId="6490C02C" w14:textId="0F311969" w:rsidR="00C92AA2" w:rsidRPr="00967F01" w:rsidRDefault="00C92AA2" w:rsidP="00C92AA2">
      <w:pPr>
        <w:rPr>
          <w:rFonts w:cstheme="majorHAnsi"/>
        </w:rPr>
      </w:pPr>
      <w:r w:rsidRPr="00967F01">
        <w:rPr>
          <w:rFonts w:cstheme="majorHAnsi"/>
        </w:rPr>
        <w:t>A quick answer is good for the student, but a wrong answer can cause harm, for example a wrong deadline. So when the agent is not sure, it is better to pass the case to a human, even if this takes more time.</w:t>
      </w:r>
    </w:p>
    <w:p w14:paraId="20293D84" w14:textId="77777777" w:rsidR="00C92AA2" w:rsidRPr="00967F01" w:rsidRDefault="00C92AA2" w:rsidP="008542F2">
      <w:pPr>
        <w:pStyle w:val="Heading3"/>
        <w:rPr>
          <w:rFonts w:cstheme="majorHAnsi"/>
        </w:rPr>
      </w:pPr>
      <w:bookmarkStart w:id="14" w:name="_Toc243675877"/>
      <w:r w:rsidRPr="00967F01">
        <w:rPr>
          <w:rFonts w:cstheme="majorHAnsi"/>
        </w:rPr>
        <w:t>Assumptions</w:t>
      </w:r>
      <w:bookmarkEnd w:id="14"/>
    </w:p>
    <w:p w14:paraId="6929A926" w14:textId="77777777" w:rsidR="00C92AA2" w:rsidRPr="00967F01" w:rsidRDefault="00C92AA2" w:rsidP="00C92AA2">
      <w:pPr>
        <w:numPr>
          <w:ilvl w:val="0"/>
          <w:numId w:val="34"/>
        </w:numPr>
        <w:rPr>
          <w:rFonts w:cstheme="majorHAnsi"/>
        </w:rPr>
      </w:pPr>
      <w:r w:rsidRPr="00967F01">
        <w:rPr>
          <w:rFonts w:cstheme="majorHAnsi"/>
        </w:rPr>
        <w:t>The student has logged in.</w:t>
      </w:r>
    </w:p>
    <w:p w14:paraId="7E4AF97B" w14:textId="77777777" w:rsidR="00C92AA2" w:rsidRPr="00967F01" w:rsidRDefault="00C92AA2" w:rsidP="00C92AA2">
      <w:pPr>
        <w:numPr>
          <w:ilvl w:val="0"/>
          <w:numId w:val="34"/>
        </w:numPr>
        <w:rPr>
          <w:rFonts w:cstheme="majorHAnsi"/>
        </w:rPr>
      </w:pPr>
      <w:r w:rsidRPr="00967F01">
        <w:rPr>
          <w:rFonts w:cstheme="majorHAnsi"/>
        </w:rPr>
        <w:t>The agent can use only these tools: knowledge-base search (read only), student record lookup (read only), ticket creation, and sending email to the helpdesk.</w:t>
      </w:r>
    </w:p>
    <w:p w14:paraId="1D51EC5B" w14:textId="77777777" w:rsidR="00C92AA2" w:rsidRPr="00967F01" w:rsidRDefault="00C92AA2" w:rsidP="00C92AA2">
      <w:pPr>
        <w:numPr>
          <w:ilvl w:val="0"/>
          <w:numId w:val="34"/>
        </w:numPr>
        <w:rPr>
          <w:rFonts w:cstheme="majorHAnsi"/>
        </w:rPr>
      </w:pPr>
      <w:r w:rsidRPr="00967F01">
        <w:rPr>
          <w:rFonts w:cstheme="majorHAnsi"/>
        </w:rPr>
        <w:t>The agent cannot change grades, make payments or edit student records.</w:t>
      </w:r>
    </w:p>
    <w:p w14:paraId="72D0CEBF" w14:textId="77777777" w:rsidR="00C92AA2" w:rsidRPr="00967F01" w:rsidRDefault="00C92AA2" w:rsidP="00C92AA2">
      <w:pPr>
        <w:rPr>
          <w:rFonts w:cstheme="majorHAnsi"/>
        </w:rPr>
      </w:pPr>
      <w:r w:rsidRPr="00967F01">
        <w:rPr>
          <w:rFonts w:cstheme="majorHAnsi"/>
        </w:rPr>
        <w:t>The two agents are very different. The robot works in the physical world, and its main risk is safety. The student-support agent works with text, and its main risk is wrong answers and privacy. This is why each one needs its own PEAS description.</w:t>
      </w:r>
    </w:p>
    <w:p w14:paraId="401A4ABD" w14:textId="77777777" w:rsidR="00FE0EEF" w:rsidRPr="00967F01" w:rsidRDefault="00FE0EEF" w:rsidP="00C92AA2">
      <w:pPr>
        <w:rPr>
          <w:rFonts w:cstheme="majorHAnsi"/>
        </w:rPr>
      </w:pPr>
    </w:p>
    <w:sectPr w:rsidR="00FE0EEF" w:rsidRPr="00967F01" w:rsidSect="00034616">
      <w:headerReference w:type="default" r:id="rId8"/>
      <w:footerReference w:type="default" r:id="rId9"/>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8A4E7" w14:textId="77777777" w:rsidR="00B9029F" w:rsidRDefault="00B9029F">
      <w:pPr>
        <w:spacing w:after="0" w:line="240" w:lineRule="auto"/>
      </w:pPr>
      <w:r>
        <w:separator/>
      </w:r>
    </w:p>
  </w:endnote>
  <w:endnote w:type="continuationSeparator" w:id="0">
    <w:p w14:paraId="06D789C2" w14:textId="77777777" w:rsidR="00B9029F" w:rsidRDefault="00B90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B4" w14:textId="4D239B8C" w:rsidR="00AB2004" w:rsidRDefault="00AB20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B3BA" w14:textId="77777777" w:rsidR="00B9029F" w:rsidRDefault="00B9029F">
      <w:pPr>
        <w:spacing w:after="0" w:line="240" w:lineRule="auto"/>
      </w:pPr>
      <w:r>
        <w:separator/>
      </w:r>
    </w:p>
  </w:footnote>
  <w:footnote w:type="continuationSeparator" w:id="0">
    <w:p w14:paraId="00818D3B" w14:textId="77777777" w:rsidR="00B9029F" w:rsidRDefault="00B90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58B1" w14:textId="0D5C74C5" w:rsidR="00AB2004" w:rsidRDefault="00DC7319">
    <w:pPr>
      <w:pStyle w:val="Header"/>
      <w:jc w:val="right"/>
    </w:pPr>
    <w:r>
      <w:rPr>
        <w:b/>
        <w:color w:val="667085"/>
        <w:sz w:val="16"/>
      </w:rPr>
      <w:t>Uzair Alam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06749"/>
    <w:multiLevelType w:val="multilevel"/>
    <w:tmpl w:val="707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F0E35"/>
    <w:multiLevelType w:val="multilevel"/>
    <w:tmpl w:val="7B2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D3025"/>
    <w:multiLevelType w:val="hybridMultilevel"/>
    <w:tmpl w:val="82D4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01760"/>
    <w:multiLevelType w:val="multilevel"/>
    <w:tmpl w:val="CB6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B6D34"/>
    <w:multiLevelType w:val="multilevel"/>
    <w:tmpl w:val="895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9311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627DF0"/>
    <w:multiLevelType w:val="multilevel"/>
    <w:tmpl w:val="5746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13EA9"/>
    <w:multiLevelType w:val="multilevel"/>
    <w:tmpl w:val="48F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227D1"/>
    <w:multiLevelType w:val="multilevel"/>
    <w:tmpl w:val="540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24D16"/>
    <w:multiLevelType w:val="multilevel"/>
    <w:tmpl w:val="1944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2B6139"/>
    <w:multiLevelType w:val="multilevel"/>
    <w:tmpl w:val="384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36A6B"/>
    <w:multiLevelType w:val="multilevel"/>
    <w:tmpl w:val="BF2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85A49"/>
    <w:multiLevelType w:val="hybridMultilevel"/>
    <w:tmpl w:val="CEEC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44CBD"/>
    <w:multiLevelType w:val="multilevel"/>
    <w:tmpl w:val="5C8A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172712"/>
    <w:multiLevelType w:val="multilevel"/>
    <w:tmpl w:val="42C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39C6"/>
    <w:multiLevelType w:val="hybridMultilevel"/>
    <w:tmpl w:val="1F54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1A61BB"/>
    <w:multiLevelType w:val="multilevel"/>
    <w:tmpl w:val="080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05641"/>
    <w:multiLevelType w:val="multilevel"/>
    <w:tmpl w:val="A20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9693A"/>
    <w:multiLevelType w:val="hybridMultilevel"/>
    <w:tmpl w:val="4EEE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E763FE"/>
    <w:multiLevelType w:val="multilevel"/>
    <w:tmpl w:val="B6F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D2D3F"/>
    <w:multiLevelType w:val="multilevel"/>
    <w:tmpl w:val="1C0C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90227"/>
    <w:multiLevelType w:val="multilevel"/>
    <w:tmpl w:val="61D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41DA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496B29"/>
    <w:multiLevelType w:val="multilevel"/>
    <w:tmpl w:val="B06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50D1E"/>
    <w:multiLevelType w:val="multilevel"/>
    <w:tmpl w:val="E9C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4978">
    <w:abstractNumId w:val="8"/>
  </w:num>
  <w:num w:numId="2" w16cid:durableId="1597901124">
    <w:abstractNumId w:val="6"/>
  </w:num>
  <w:num w:numId="3" w16cid:durableId="1345865371">
    <w:abstractNumId w:val="5"/>
  </w:num>
  <w:num w:numId="4" w16cid:durableId="1320385986">
    <w:abstractNumId w:val="4"/>
  </w:num>
  <w:num w:numId="5" w16cid:durableId="1677072797">
    <w:abstractNumId w:val="7"/>
  </w:num>
  <w:num w:numId="6" w16cid:durableId="30111794">
    <w:abstractNumId w:val="3"/>
  </w:num>
  <w:num w:numId="7" w16cid:durableId="2095855710">
    <w:abstractNumId w:val="2"/>
  </w:num>
  <w:num w:numId="8" w16cid:durableId="1566065770">
    <w:abstractNumId w:val="1"/>
  </w:num>
  <w:num w:numId="9" w16cid:durableId="850993314">
    <w:abstractNumId w:val="0"/>
  </w:num>
  <w:num w:numId="10" w16cid:durableId="327514269">
    <w:abstractNumId w:val="22"/>
  </w:num>
  <w:num w:numId="11" w16cid:durableId="962729527">
    <w:abstractNumId w:val="19"/>
  </w:num>
  <w:num w:numId="12" w16cid:durableId="594485959">
    <w:abstractNumId w:val="29"/>
  </w:num>
  <w:num w:numId="13" w16cid:durableId="611673845">
    <w:abstractNumId w:val="15"/>
  </w:num>
  <w:num w:numId="14" w16cid:durableId="1380281807">
    <w:abstractNumId w:val="10"/>
  </w:num>
  <w:num w:numId="15" w16cid:durableId="1800415768">
    <w:abstractNumId w:val="33"/>
  </w:num>
  <w:num w:numId="16" w16cid:durableId="847526328">
    <w:abstractNumId w:val="11"/>
  </w:num>
  <w:num w:numId="17" w16cid:durableId="2137485794">
    <w:abstractNumId w:val="21"/>
  </w:num>
  <w:num w:numId="18" w16cid:durableId="611866578">
    <w:abstractNumId w:val="27"/>
  </w:num>
  <w:num w:numId="19" w16cid:durableId="355541946">
    <w:abstractNumId w:val="24"/>
  </w:num>
  <w:num w:numId="20" w16cid:durableId="1421483327">
    <w:abstractNumId w:val="18"/>
  </w:num>
  <w:num w:numId="21" w16cid:durableId="1836413478">
    <w:abstractNumId w:val="31"/>
  </w:num>
  <w:num w:numId="22" w16cid:durableId="1792085934">
    <w:abstractNumId w:val="25"/>
  </w:num>
  <w:num w:numId="23" w16cid:durableId="526715434">
    <w:abstractNumId w:val="14"/>
  </w:num>
  <w:num w:numId="24" w16cid:durableId="1389836236">
    <w:abstractNumId w:val="9"/>
  </w:num>
  <w:num w:numId="25" w16cid:durableId="1779249931">
    <w:abstractNumId w:val="17"/>
  </w:num>
  <w:num w:numId="26" w16cid:durableId="1545211920">
    <w:abstractNumId w:val="26"/>
  </w:num>
  <w:num w:numId="27" w16cid:durableId="2007246699">
    <w:abstractNumId w:val="32"/>
  </w:num>
  <w:num w:numId="28" w16cid:durableId="1182162149">
    <w:abstractNumId w:val="30"/>
  </w:num>
  <w:num w:numId="29" w16cid:durableId="839732579">
    <w:abstractNumId w:val="12"/>
  </w:num>
  <w:num w:numId="30" w16cid:durableId="436946586">
    <w:abstractNumId w:val="16"/>
  </w:num>
  <w:num w:numId="31" w16cid:durableId="673074314">
    <w:abstractNumId w:val="20"/>
  </w:num>
  <w:num w:numId="32" w16cid:durableId="177350550">
    <w:abstractNumId w:val="13"/>
  </w:num>
  <w:num w:numId="33" w16cid:durableId="1320034053">
    <w:abstractNumId w:val="28"/>
  </w:num>
  <w:num w:numId="34" w16cid:durableId="17731614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13"/>
    <w:rsid w:val="00034616"/>
    <w:rsid w:val="00037ADE"/>
    <w:rsid w:val="00047316"/>
    <w:rsid w:val="0006063C"/>
    <w:rsid w:val="000637CD"/>
    <w:rsid w:val="0007089F"/>
    <w:rsid w:val="000716DB"/>
    <w:rsid w:val="00075A5A"/>
    <w:rsid w:val="000A33A2"/>
    <w:rsid w:val="000B068B"/>
    <w:rsid w:val="00134689"/>
    <w:rsid w:val="0015074B"/>
    <w:rsid w:val="001D0932"/>
    <w:rsid w:val="00205BC9"/>
    <w:rsid w:val="00216510"/>
    <w:rsid w:val="002549DF"/>
    <w:rsid w:val="002660F1"/>
    <w:rsid w:val="002675B5"/>
    <w:rsid w:val="00292118"/>
    <w:rsid w:val="002923D7"/>
    <w:rsid w:val="0029639D"/>
    <w:rsid w:val="002C4895"/>
    <w:rsid w:val="002C78B8"/>
    <w:rsid w:val="002E741F"/>
    <w:rsid w:val="002F6CA9"/>
    <w:rsid w:val="00302D60"/>
    <w:rsid w:val="003251C3"/>
    <w:rsid w:val="00326F90"/>
    <w:rsid w:val="0034298D"/>
    <w:rsid w:val="00346CBF"/>
    <w:rsid w:val="00363452"/>
    <w:rsid w:val="0039643B"/>
    <w:rsid w:val="0039740F"/>
    <w:rsid w:val="003B5072"/>
    <w:rsid w:val="003C3209"/>
    <w:rsid w:val="003E0621"/>
    <w:rsid w:val="00447F40"/>
    <w:rsid w:val="0046559B"/>
    <w:rsid w:val="00466567"/>
    <w:rsid w:val="00475E61"/>
    <w:rsid w:val="004A641D"/>
    <w:rsid w:val="004A6EAB"/>
    <w:rsid w:val="004E2197"/>
    <w:rsid w:val="004F4149"/>
    <w:rsid w:val="00526A5F"/>
    <w:rsid w:val="0056556F"/>
    <w:rsid w:val="0059576B"/>
    <w:rsid w:val="005C207F"/>
    <w:rsid w:val="005E095A"/>
    <w:rsid w:val="0068673A"/>
    <w:rsid w:val="006B38A2"/>
    <w:rsid w:val="006D4101"/>
    <w:rsid w:val="00712743"/>
    <w:rsid w:val="00723BD2"/>
    <w:rsid w:val="007928E6"/>
    <w:rsid w:val="0079521D"/>
    <w:rsid w:val="007A7437"/>
    <w:rsid w:val="007F198F"/>
    <w:rsid w:val="008018ED"/>
    <w:rsid w:val="008209A1"/>
    <w:rsid w:val="008542F2"/>
    <w:rsid w:val="008A4406"/>
    <w:rsid w:val="008A4929"/>
    <w:rsid w:val="008E05A5"/>
    <w:rsid w:val="008E2351"/>
    <w:rsid w:val="00931024"/>
    <w:rsid w:val="009538B2"/>
    <w:rsid w:val="00954F36"/>
    <w:rsid w:val="009622D5"/>
    <w:rsid w:val="00967F01"/>
    <w:rsid w:val="00971F8F"/>
    <w:rsid w:val="009842F1"/>
    <w:rsid w:val="00994769"/>
    <w:rsid w:val="009A4902"/>
    <w:rsid w:val="009A5FDE"/>
    <w:rsid w:val="009D31E6"/>
    <w:rsid w:val="009F031E"/>
    <w:rsid w:val="00A22E77"/>
    <w:rsid w:val="00A30E64"/>
    <w:rsid w:val="00A65C3A"/>
    <w:rsid w:val="00A70EC8"/>
    <w:rsid w:val="00AA1D8D"/>
    <w:rsid w:val="00AB2004"/>
    <w:rsid w:val="00AB5BD9"/>
    <w:rsid w:val="00AC1D3A"/>
    <w:rsid w:val="00AD5AF5"/>
    <w:rsid w:val="00AE176F"/>
    <w:rsid w:val="00B11530"/>
    <w:rsid w:val="00B214D4"/>
    <w:rsid w:val="00B21E02"/>
    <w:rsid w:val="00B3586F"/>
    <w:rsid w:val="00B37BAC"/>
    <w:rsid w:val="00B45978"/>
    <w:rsid w:val="00B47730"/>
    <w:rsid w:val="00B5469A"/>
    <w:rsid w:val="00B9029F"/>
    <w:rsid w:val="00BA1AAB"/>
    <w:rsid w:val="00BA2018"/>
    <w:rsid w:val="00BB156C"/>
    <w:rsid w:val="00BE6066"/>
    <w:rsid w:val="00C1192E"/>
    <w:rsid w:val="00C14BA8"/>
    <w:rsid w:val="00C24599"/>
    <w:rsid w:val="00C279AF"/>
    <w:rsid w:val="00C32776"/>
    <w:rsid w:val="00C33C20"/>
    <w:rsid w:val="00C37E12"/>
    <w:rsid w:val="00C52AF1"/>
    <w:rsid w:val="00C70837"/>
    <w:rsid w:val="00C72ADB"/>
    <w:rsid w:val="00C92AA2"/>
    <w:rsid w:val="00CA0460"/>
    <w:rsid w:val="00CA2141"/>
    <w:rsid w:val="00CA753E"/>
    <w:rsid w:val="00CB0664"/>
    <w:rsid w:val="00CF2C92"/>
    <w:rsid w:val="00D513A9"/>
    <w:rsid w:val="00DC7319"/>
    <w:rsid w:val="00E3187D"/>
    <w:rsid w:val="00E4092B"/>
    <w:rsid w:val="00E40EB2"/>
    <w:rsid w:val="00E44292"/>
    <w:rsid w:val="00E54647"/>
    <w:rsid w:val="00E6020E"/>
    <w:rsid w:val="00E636C8"/>
    <w:rsid w:val="00E77423"/>
    <w:rsid w:val="00E80BA1"/>
    <w:rsid w:val="00E836FB"/>
    <w:rsid w:val="00E84955"/>
    <w:rsid w:val="00F07347"/>
    <w:rsid w:val="00F4160C"/>
    <w:rsid w:val="00F52EE3"/>
    <w:rsid w:val="00F979A9"/>
    <w:rsid w:val="00FC693F"/>
    <w:rsid w:val="00FE0E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BBBC"/>
  <w14:defaultImageDpi w14:val="330"/>
  <w15:docId w15:val="{1D1C9A06-ADC9-440C-98F5-40B2D726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95"/>
    <w:pPr>
      <w:spacing w:after="100" w:line="269" w:lineRule="auto"/>
    </w:pPr>
    <w:rPr>
      <w:rFonts w:asciiTheme="majorHAnsi" w:hAnsiTheme="majorHAnsi"/>
      <w:color w:val="202833"/>
    </w:rPr>
  </w:style>
  <w:style w:type="paragraph" w:styleId="Heading1">
    <w:name w:val="heading 1"/>
    <w:basedOn w:val="Normal"/>
    <w:next w:val="Normal"/>
    <w:link w:val="Heading1Char"/>
    <w:uiPriority w:val="9"/>
    <w:qFormat/>
    <w:rsid w:val="00FC693F"/>
    <w:pPr>
      <w:keepNext/>
      <w:keepLines/>
      <w:spacing w:before="180"/>
      <w:outlineLvl w:val="0"/>
    </w:pPr>
    <w:rPr>
      <w:rFonts w:eastAsiaTheme="majorEastAsia" w:cstheme="majorBidi"/>
      <w:b/>
      <w:bCs/>
      <w:color w:val="17365D"/>
      <w:sz w:val="34"/>
      <w:szCs w:val="28"/>
    </w:rPr>
  </w:style>
  <w:style w:type="paragraph" w:styleId="Heading2">
    <w:name w:val="heading 2"/>
    <w:basedOn w:val="Normal"/>
    <w:next w:val="Normal"/>
    <w:link w:val="Heading2Char"/>
    <w:uiPriority w:val="9"/>
    <w:unhideWhenUsed/>
    <w:qFormat/>
    <w:rsid w:val="009538B2"/>
    <w:pPr>
      <w:keepNext/>
      <w:keepLines/>
      <w:spacing w:before="180"/>
      <w:outlineLvl w:val="1"/>
    </w:pPr>
    <w:rPr>
      <w:rFonts w:eastAsiaTheme="majorEastAsia" w:cstheme="majorBidi"/>
      <w:b/>
      <w:bCs/>
      <w:color w:val="17365D"/>
      <w:sz w:val="28"/>
      <w:szCs w:val="26"/>
    </w:rPr>
  </w:style>
  <w:style w:type="paragraph" w:styleId="Heading3">
    <w:name w:val="heading 3"/>
    <w:basedOn w:val="Normal"/>
    <w:next w:val="Normal"/>
    <w:link w:val="Heading3Char"/>
    <w:uiPriority w:val="9"/>
    <w:unhideWhenUsed/>
    <w:qFormat/>
    <w:rsid w:val="008209A1"/>
    <w:pPr>
      <w:keepNext/>
      <w:keepLines/>
      <w:spacing w:before="180"/>
      <w:outlineLvl w:val="2"/>
    </w:pPr>
    <w:rPr>
      <w:rFonts w:eastAsiaTheme="majorEastAsia" w:cstheme="majorBidi"/>
      <w:b/>
      <w:bCs/>
      <w:color w:val="17365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8B2"/>
    <w:rPr>
      <w:rFonts w:asciiTheme="majorHAnsi" w:eastAsiaTheme="majorEastAsia" w:hAnsiTheme="majorHAnsi" w:cstheme="majorBidi"/>
      <w:b/>
      <w:bCs/>
      <w:color w:val="17365D"/>
      <w:sz w:val="28"/>
      <w:szCs w:val="26"/>
    </w:rPr>
  </w:style>
  <w:style w:type="character" w:customStyle="1" w:styleId="Heading3Char">
    <w:name w:val="Heading 3 Char"/>
    <w:basedOn w:val="DefaultParagraphFont"/>
    <w:link w:val="Heading3"/>
    <w:uiPriority w:val="9"/>
    <w:rsid w:val="008209A1"/>
    <w:rPr>
      <w:rFonts w:asciiTheme="majorHAnsi" w:eastAsiaTheme="majorEastAsia" w:hAnsiTheme="majorHAnsi" w:cstheme="majorBidi"/>
      <w:b/>
      <w:bCs/>
      <w:color w:val="17365D"/>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eastAsiaTheme="majorEastAsia"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color w:val="202833"/>
      <w:sz w:val="17"/>
    </w:rPr>
  </w:style>
  <w:style w:type="paragraph" w:customStyle="1" w:styleId="CodeBlock">
    <w:name w:val="Code Block"/>
    <w:pPr>
      <w:spacing w:after="0" w:line="240" w:lineRule="auto"/>
      <w:ind w:left="173"/>
    </w:pPr>
    <w:rPr>
      <w:rFonts w:ascii="Consolas" w:hAnsi="Consolas"/>
      <w:color w:val="202833"/>
      <w:sz w:val="17"/>
    </w:rPr>
  </w:style>
  <w:style w:type="paragraph" w:styleId="TOC1">
    <w:name w:val="toc 1"/>
    <w:basedOn w:val="Normal"/>
    <w:next w:val="Normal"/>
    <w:autoRedefine/>
    <w:uiPriority w:val="39"/>
    <w:unhideWhenUsed/>
    <w:rsid w:val="00DC7319"/>
  </w:style>
  <w:style w:type="paragraph" w:styleId="TOC2">
    <w:name w:val="toc 2"/>
    <w:basedOn w:val="Normal"/>
    <w:next w:val="Normal"/>
    <w:autoRedefine/>
    <w:uiPriority w:val="39"/>
    <w:unhideWhenUsed/>
    <w:rsid w:val="00DC7319"/>
    <w:pPr>
      <w:ind w:left="210"/>
    </w:pPr>
  </w:style>
  <w:style w:type="character" w:styleId="Hyperlink">
    <w:name w:val="Hyperlink"/>
    <w:basedOn w:val="DefaultParagraphFont"/>
    <w:uiPriority w:val="99"/>
    <w:unhideWhenUsed/>
    <w:rsid w:val="00DC7319"/>
    <w:rPr>
      <w:color w:val="0000FF" w:themeColor="hyperlink"/>
      <w:u w:val="single"/>
    </w:rPr>
  </w:style>
  <w:style w:type="paragraph" w:styleId="TOC3">
    <w:name w:val="toc 3"/>
    <w:basedOn w:val="Normal"/>
    <w:next w:val="Normal"/>
    <w:autoRedefine/>
    <w:uiPriority w:val="39"/>
    <w:unhideWhenUsed/>
    <w:rsid w:val="00DC7319"/>
    <w:pPr>
      <w:spacing w:line="259" w:lineRule="auto"/>
      <w:ind w:left="440"/>
    </w:pPr>
    <w:rPr>
      <w:rFonts w:asciiTheme="minorHAnsi" w:hAnsiTheme="minorHAnsi" w:cs="Times New Roman"/>
      <w:color w:val="auto"/>
    </w:rPr>
  </w:style>
  <w:style w:type="character" w:styleId="UnresolvedMention">
    <w:name w:val="Unresolved Mention"/>
    <w:basedOn w:val="DefaultParagraphFont"/>
    <w:uiPriority w:val="99"/>
    <w:semiHidden/>
    <w:unhideWhenUsed/>
    <w:rsid w:val="0098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Introduction to AI &amp; Paradigms</dc:title>
  <dc:subject>Artificial Intelligence Lab Report</dc:subject>
  <dc:creator>Student</dc:creator>
  <cp:keywords>AI, symbolic AI, data-driven AI, Turing Test, scholarship screening</cp:keywords>
  <dc:description>generated by python-docx</dc:description>
  <cp:lastModifiedBy>Uzair Alam</cp:lastModifiedBy>
  <cp:revision>147</cp:revision>
  <dcterms:created xsi:type="dcterms:W3CDTF">2013-12-23T23:15:00Z</dcterms:created>
  <dcterms:modified xsi:type="dcterms:W3CDTF">2026-10-23T14:34:00Z</dcterms:modified>
  <cp:category/>
</cp:coreProperties>
</file>